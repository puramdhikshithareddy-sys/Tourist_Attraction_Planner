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7F7F" w14:textId="77777777" w:rsidR="00CD68DB" w:rsidRDefault="00CD68DB"/>
    <w:p w14:paraId="688CF636" w14:textId="77777777" w:rsidR="00CD68DB" w:rsidRDefault="00CD68DB"/>
    <w:p w14:paraId="02CE75F9" w14:textId="77777777" w:rsidR="00CD68DB" w:rsidRDefault="00CD68DB"/>
    <w:p w14:paraId="45908AB4" w14:textId="77777777" w:rsidR="00CD68DB" w:rsidRPr="00B91E77" w:rsidRDefault="00000000">
      <w:pPr>
        <w:jc w:val="center"/>
        <w:rPr>
          <w:rFonts w:ascii="Bookman Old Style" w:hAnsi="Bookman Old Style"/>
        </w:rPr>
      </w:pPr>
      <w:r w:rsidRPr="00B91E77">
        <w:rPr>
          <w:rFonts w:ascii="Bookman Old Style" w:hAnsi="Bookman Old Style"/>
          <w:b/>
          <w:color w:val="1F4E79"/>
          <w:sz w:val="44"/>
        </w:rPr>
        <w:t>TOURIST ATTRACTION PLANNER</w:t>
      </w:r>
    </w:p>
    <w:p w14:paraId="5525EC8A" w14:textId="77777777" w:rsidR="00CD68DB" w:rsidRPr="00B91E77" w:rsidRDefault="00000000">
      <w:pPr>
        <w:jc w:val="center"/>
        <w:rPr>
          <w:rFonts w:ascii="Bookman Old Style" w:hAnsi="Bookman Old Style"/>
        </w:rPr>
      </w:pPr>
      <w:r w:rsidRPr="00B91E77">
        <w:rPr>
          <w:rFonts w:ascii="Bookman Old Style" w:hAnsi="Bookman Old Style"/>
          <w:b/>
          <w:sz w:val="28"/>
        </w:rPr>
        <w:t>Smart Attraction Selection and Feasible Route Planning</w:t>
      </w:r>
      <w:r w:rsidRPr="00B91E77">
        <w:rPr>
          <w:rFonts w:ascii="Bookman Old Style" w:hAnsi="Bookman Old Style"/>
          <w:b/>
          <w:sz w:val="28"/>
        </w:rPr>
        <w:br/>
        <w:t>Under Time and Budget Constraints</w:t>
      </w:r>
    </w:p>
    <w:p w14:paraId="2AF0501D" w14:textId="77777777" w:rsidR="00CD68DB" w:rsidRPr="00B91E77" w:rsidRDefault="00CD68DB">
      <w:pPr>
        <w:rPr>
          <w:rFonts w:ascii="Bookman Old Style" w:hAnsi="Bookman Old Style"/>
        </w:rPr>
      </w:pPr>
    </w:p>
    <w:p w14:paraId="603E242D" w14:textId="77777777" w:rsidR="00CD68DB" w:rsidRPr="00B91E77" w:rsidRDefault="00CD68DB">
      <w:pPr>
        <w:rPr>
          <w:rFonts w:ascii="Bookman Old Style" w:hAnsi="Bookman Old Style"/>
        </w:rPr>
      </w:pPr>
    </w:p>
    <w:p w14:paraId="4AFEC2AA" w14:textId="77777777" w:rsidR="00CD68DB" w:rsidRPr="00B91E77" w:rsidRDefault="00000000">
      <w:pPr>
        <w:jc w:val="center"/>
        <w:rPr>
          <w:rFonts w:ascii="Bookman Old Style" w:hAnsi="Bookman Old Style"/>
        </w:rPr>
      </w:pPr>
      <w:r w:rsidRPr="00B91E77">
        <w:rPr>
          <w:rFonts w:ascii="Bookman Old Style" w:hAnsi="Bookman Old Style"/>
          <w:b/>
        </w:rPr>
        <w:t>FINAL PROJECT REPORT</w:t>
      </w:r>
    </w:p>
    <w:p w14:paraId="2A7ED850" w14:textId="77777777" w:rsidR="00CD68DB" w:rsidRPr="00B91E77" w:rsidRDefault="00CD68DB">
      <w:pPr>
        <w:rPr>
          <w:rFonts w:ascii="Bookman Old Style" w:hAnsi="Bookman Old Style"/>
        </w:rPr>
      </w:pPr>
    </w:p>
    <w:p w14:paraId="5F3D45C2" w14:textId="77777777" w:rsidR="00CD68DB" w:rsidRPr="00B91E77" w:rsidRDefault="00CD68DB">
      <w:pPr>
        <w:rPr>
          <w:rFonts w:ascii="Bookman Old Style" w:hAnsi="Bookman Old Style"/>
        </w:rPr>
      </w:pPr>
    </w:p>
    <w:p w14:paraId="4CAA155E" w14:textId="77777777" w:rsidR="00CD68DB" w:rsidRPr="00BC7E8F" w:rsidRDefault="00000000">
      <w:pPr>
        <w:jc w:val="center"/>
        <w:rPr>
          <w:rFonts w:ascii="Bookman Old Style" w:hAnsi="Bookman Old Style"/>
          <w:b/>
          <w:bCs/>
          <w:sz w:val="24"/>
          <w:szCs w:val="24"/>
        </w:rPr>
      </w:pPr>
      <w:r w:rsidRPr="00BC7E8F">
        <w:rPr>
          <w:rFonts w:ascii="Bookman Old Style" w:hAnsi="Bookman Old Style"/>
          <w:b/>
          <w:bCs/>
          <w:sz w:val="24"/>
          <w:szCs w:val="24"/>
        </w:rPr>
        <w:t>Submitted by:</w:t>
      </w:r>
    </w:p>
    <w:p w14:paraId="4D9F33DD" w14:textId="77777777" w:rsidR="00B91E77" w:rsidRPr="00B91E77" w:rsidRDefault="00000000" w:rsidP="00B91E77">
      <w:pPr>
        <w:jc w:val="center"/>
        <w:rPr>
          <w:rFonts w:ascii="Bookman Old Style" w:hAnsi="Bookman Old Style"/>
          <w:sz w:val="24"/>
          <w:szCs w:val="24"/>
        </w:rPr>
      </w:pPr>
      <w:r w:rsidRPr="00B91E77">
        <w:rPr>
          <w:rFonts w:ascii="Bookman Old Style" w:hAnsi="Bookman Old Style"/>
          <w:sz w:val="24"/>
          <w:szCs w:val="24"/>
        </w:rPr>
        <w:t xml:space="preserve">Student Name: </w:t>
      </w:r>
      <w:r w:rsidR="00B91E77" w:rsidRPr="00B91E77">
        <w:rPr>
          <w:rFonts w:ascii="Bookman Old Style" w:hAnsi="Bookman Old Style"/>
          <w:sz w:val="24"/>
          <w:szCs w:val="24"/>
        </w:rPr>
        <w:t>Kanapuram Akshitha</w:t>
      </w:r>
      <w:r w:rsidRPr="00B91E77">
        <w:rPr>
          <w:rFonts w:ascii="Bookman Old Style" w:hAnsi="Bookman Old Style"/>
          <w:sz w:val="24"/>
          <w:szCs w:val="24"/>
        </w:rPr>
        <w:t xml:space="preserve">     Roll Number: </w:t>
      </w:r>
      <w:r w:rsidR="00B91E77" w:rsidRPr="00B91E77">
        <w:rPr>
          <w:rFonts w:ascii="Bookman Old Style" w:hAnsi="Bookman Old Style"/>
          <w:sz w:val="24"/>
          <w:szCs w:val="24"/>
        </w:rPr>
        <w:t>25MVCSMR026</w:t>
      </w:r>
    </w:p>
    <w:p w14:paraId="4D3D1B09" w14:textId="63C6C126" w:rsidR="00B91E77" w:rsidRPr="00B91E77" w:rsidRDefault="00B91E77" w:rsidP="00B91E77">
      <w:pPr>
        <w:rPr>
          <w:rFonts w:ascii="Bookman Old Style" w:hAnsi="Bookman Old Style"/>
          <w:sz w:val="24"/>
          <w:szCs w:val="24"/>
        </w:rPr>
      </w:pPr>
      <w:r w:rsidRPr="00B91E77">
        <w:rPr>
          <w:rFonts w:ascii="Bookman Old Style" w:hAnsi="Bookman Old Style"/>
          <w:sz w:val="24"/>
          <w:szCs w:val="24"/>
        </w:rPr>
        <w:t xml:space="preserve">          </w:t>
      </w:r>
      <w:r w:rsidR="00000000" w:rsidRPr="00B91E77">
        <w:rPr>
          <w:rFonts w:ascii="Bookman Old Style" w:hAnsi="Bookman Old Style"/>
          <w:sz w:val="24"/>
          <w:szCs w:val="24"/>
        </w:rPr>
        <w:t xml:space="preserve">Student Name: </w:t>
      </w:r>
      <w:r w:rsidRPr="00B91E77">
        <w:rPr>
          <w:rFonts w:ascii="Bookman Old Style" w:hAnsi="Bookman Old Style"/>
          <w:sz w:val="24"/>
          <w:szCs w:val="24"/>
        </w:rPr>
        <w:t>Puram Dhikshitha</w:t>
      </w:r>
      <w:r w:rsidR="00BC7E8F">
        <w:rPr>
          <w:rFonts w:ascii="Bookman Old Style" w:hAnsi="Bookman Old Style"/>
          <w:sz w:val="24"/>
          <w:szCs w:val="24"/>
        </w:rPr>
        <w:t xml:space="preserve"> Reddy</w:t>
      </w:r>
      <w:r w:rsidR="00000000" w:rsidRPr="00B91E77">
        <w:rPr>
          <w:rFonts w:ascii="Bookman Old Style" w:hAnsi="Bookman Old Style"/>
          <w:sz w:val="24"/>
          <w:szCs w:val="24"/>
        </w:rPr>
        <w:t xml:space="preserve">   Roll Number: </w:t>
      </w:r>
      <w:r w:rsidRPr="00B91E77">
        <w:rPr>
          <w:rFonts w:ascii="Bookman Old Style" w:hAnsi="Bookman Old Style"/>
          <w:sz w:val="24"/>
          <w:szCs w:val="24"/>
        </w:rPr>
        <w:t>25MVCSMR01</w:t>
      </w:r>
      <w:r w:rsidRPr="00B91E77">
        <w:rPr>
          <w:rFonts w:ascii="Bookman Old Style" w:hAnsi="Bookman Old Style"/>
          <w:sz w:val="24"/>
          <w:szCs w:val="24"/>
        </w:rPr>
        <w:t>64</w:t>
      </w:r>
    </w:p>
    <w:p w14:paraId="72081A17" w14:textId="1EA55903" w:rsidR="00B91E77" w:rsidRPr="00B91E77" w:rsidRDefault="00B91E77" w:rsidP="00B91E77">
      <w:pPr>
        <w:rPr>
          <w:rFonts w:ascii="Bookman Old Style" w:hAnsi="Bookman Old Style"/>
          <w:sz w:val="24"/>
          <w:szCs w:val="24"/>
        </w:rPr>
      </w:pPr>
      <w:r w:rsidRPr="00B91E77">
        <w:rPr>
          <w:rFonts w:ascii="Bookman Old Style" w:hAnsi="Bookman Old Style"/>
          <w:sz w:val="24"/>
          <w:szCs w:val="24"/>
        </w:rPr>
        <w:t xml:space="preserve">          </w:t>
      </w:r>
      <w:r w:rsidR="00000000" w:rsidRPr="00B91E77">
        <w:rPr>
          <w:rFonts w:ascii="Bookman Old Style" w:hAnsi="Bookman Old Style"/>
          <w:sz w:val="24"/>
          <w:szCs w:val="24"/>
        </w:rPr>
        <w:t>Student Name:</w:t>
      </w:r>
      <w:r w:rsidRPr="00B91E77">
        <w:rPr>
          <w:rFonts w:ascii="Bookman Old Style" w:hAnsi="Bookman Old Style"/>
          <w:sz w:val="24"/>
          <w:szCs w:val="24"/>
        </w:rPr>
        <w:t xml:space="preserve"> </w:t>
      </w:r>
      <w:proofErr w:type="spellStart"/>
      <w:r w:rsidRPr="00B91E77">
        <w:rPr>
          <w:rFonts w:ascii="Bookman Old Style" w:hAnsi="Bookman Old Style"/>
          <w:sz w:val="24"/>
          <w:szCs w:val="24"/>
        </w:rPr>
        <w:t>Kothakonda</w:t>
      </w:r>
      <w:proofErr w:type="spellEnd"/>
      <w:r w:rsidRPr="00B91E77">
        <w:rPr>
          <w:rFonts w:ascii="Bookman Old Style" w:hAnsi="Bookman Old Style"/>
          <w:sz w:val="24"/>
          <w:szCs w:val="24"/>
        </w:rPr>
        <w:t xml:space="preserve"> </w:t>
      </w:r>
      <w:proofErr w:type="spellStart"/>
      <w:r w:rsidRPr="00B91E77">
        <w:rPr>
          <w:rFonts w:ascii="Bookman Old Style" w:hAnsi="Bookman Old Style"/>
          <w:sz w:val="24"/>
          <w:szCs w:val="24"/>
        </w:rPr>
        <w:t>jahnavi</w:t>
      </w:r>
      <w:proofErr w:type="spellEnd"/>
      <w:r w:rsidR="00000000" w:rsidRPr="00B91E77">
        <w:rPr>
          <w:rFonts w:ascii="Bookman Old Style" w:hAnsi="Bookman Old Style"/>
          <w:sz w:val="24"/>
          <w:szCs w:val="24"/>
        </w:rPr>
        <w:t xml:space="preserve">     Roll Number: </w:t>
      </w:r>
      <w:r w:rsidRPr="00B91E77">
        <w:rPr>
          <w:rFonts w:ascii="Bookman Old Style" w:hAnsi="Bookman Old Style"/>
          <w:sz w:val="24"/>
          <w:szCs w:val="24"/>
        </w:rPr>
        <w:t>25MVCSMR01</w:t>
      </w:r>
      <w:r w:rsidRPr="00B91E77">
        <w:rPr>
          <w:rFonts w:ascii="Bookman Old Style" w:hAnsi="Bookman Old Style"/>
          <w:sz w:val="24"/>
          <w:szCs w:val="24"/>
        </w:rPr>
        <w:t>33</w:t>
      </w:r>
    </w:p>
    <w:p w14:paraId="05550381" w14:textId="3F9616A1" w:rsidR="00B91E77" w:rsidRPr="00B91E77" w:rsidRDefault="00B91E77" w:rsidP="00B91E77">
      <w:pPr>
        <w:rPr>
          <w:rFonts w:ascii="Bookman Old Style" w:hAnsi="Bookman Old Style"/>
          <w:sz w:val="24"/>
          <w:szCs w:val="24"/>
        </w:rPr>
      </w:pPr>
      <w:r w:rsidRPr="00B91E77">
        <w:rPr>
          <w:rFonts w:ascii="Bookman Old Style" w:hAnsi="Bookman Old Style"/>
          <w:sz w:val="24"/>
          <w:szCs w:val="24"/>
        </w:rPr>
        <w:t xml:space="preserve">          </w:t>
      </w:r>
      <w:r w:rsidRPr="00B91E77">
        <w:rPr>
          <w:rFonts w:ascii="Bookman Old Style" w:hAnsi="Bookman Old Style"/>
          <w:sz w:val="24"/>
          <w:szCs w:val="24"/>
        </w:rPr>
        <w:t xml:space="preserve">Student Name: </w:t>
      </w:r>
      <w:proofErr w:type="spellStart"/>
      <w:r w:rsidRPr="00B91E77">
        <w:rPr>
          <w:rFonts w:ascii="Bookman Old Style" w:hAnsi="Bookman Old Style"/>
          <w:sz w:val="24"/>
          <w:szCs w:val="24"/>
        </w:rPr>
        <w:t>Kumbham</w:t>
      </w:r>
      <w:proofErr w:type="spellEnd"/>
      <w:r w:rsidRPr="00B91E77">
        <w:rPr>
          <w:rFonts w:ascii="Bookman Old Style" w:hAnsi="Bookman Old Style"/>
          <w:sz w:val="24"/>
          <w:szCs w:val="24"/>
        </w:rPr>
        <w:t xml:space="preserve"> Renu</w:t>
      </w:r>
      <w:r w:rsidRPr="00B91E77">
        <w:rPr>
          <w:rFonts w:ascii="Bookman Old Style" w:hAnsi="Bookman Old Style"/>
          <w:sz w:val="24"/>
          <w:szCs w:val="24"/>
        </w:rPr>
        <w:t xml:space="preserve">     Roll Number: 25MVCSMR013</w:t>
      </w:r>
      <w:r w:rsidRPr="00B91E77">
        <w:rPr>
          <w:rFonts w:ascii="Bookman Old Style" w:hAnsi="Bookman Old Style"/>
          <w:sz w:val="24"/>
          <w:szCs w:val="24"/>
        </w:rPr>
        <w:t>6</w:t>
      </w:r>
    </w:p>
    <w:p w14:paraId="5BDA0745" w14:textId="3BDDDFB0" w:rsidR="00CD68DB" w:rsidRPr="00B91E77" w:rsidRDefault="00CD68DB" w:rsidP="00B91E77">
      <w:pPr>
        <w:rPr>
          <w:rFonts w:ascii="Bookman Old Style" w:hAnsi="Bookman Old Style"/>
        </w:rPr>
      </w:pPr>
    </w:p>
    <w:p w14:paraId="0BB1D918" w14:textId="138E08AB" w:rsidR="00BC7E8F" w:rsidRPr="00BC7E8F" w:rsidRDefault="00BC7E8F">
      <w:pPr>
        <w:rPr>
          <w:rFonts w:ascii="Bookman Old Style" w:hAnsi="Bookman Old Style"/>
          <w:b/>
          <w:bCs/>
          <w:sz w:val="24"/>
          <w:szCs w:val="24"/>
        </w:rPr>
      </w:pPr>
      <w:r w:rsidRPr="00BC7E8F">
        <w:rPr>
          <w:rFonts w:ascii="Bookman Old Style" w:hAnsi="Bookman Old Style"/>
          <w:b/>
          <w:bCs/>
          <w:sz w:val="24"/>
          <w:szCs w:val="24"/>
        </w:rPr>
        <w:t xml:space="preserve">                                            </w:t>
      </w:r>
      <w:r>
        <w:rPr>
          <w:rFonts w:ascii="Bookman Old Style" w:hAnsi="Bookman Old Style"/>
          <w:b/>
          <w:bCs/>
          <w:sz w:val="24"/>
          <w:szCs w:val="24"/>
        </w:rPr>
        <w:t xml:space="preserve">    </w:t>
      </w:r>
      <w:r w:rsidRPr="00BC7E8F">
        <w:rPr>
          <w:rFonts w:ascii="Bookman Old Style" w:hAnsi="Bookman Old Style"/>
          <w:b/>
          <w:bCs/>
          <w:sz w:val="24"/>
          <w:szCs w:val="24"/>
        </w:rPr>
        <w:t xml:space="preserve"> </w:t>
      </w:r>
      <w:proofErr w:type="gramStart"/>
      <w:r w:rsidRPr="00BC7E8F">
        <w:rPr>
          <w:rFonts w:ascii="Bookman Old Style" w:hAnsi="Bookman Old Style"/>
          <w:b/>
          <w:bCs/>
          <w:sz w:val="24"/>
          <w:szCs w:val="24"/>
        </w:rPr>
        <w:t>Details :</w:t>
      </w:r>
      <w:proofErr w:type="gramEnd"/>
    </w:p>
    <w:p w14:paraId="06EC204A" w14:textId="6258E4A5" w:rsidR="00BC7E8F" w:rsidRPr="00B91E77" w:rsidRDefault="00BC7E8F" w:rsidP="00BC7E8F">
      <w:pPr>
        <w:rPr>
          <w:rFonts w:ascii="Bookman Old Style" w:hAnsi="Bookman Old Style"/>
          <w:sz w:val="24"/>
          <w:szCs w:val="24"/>
        </w:rPr>
      </w:pPr>
      <w:r>
        <w:rPr>
          <w:rFonts w:ascii="Bookman Old Style" w:hAnsi="Bookman Old Style"/>
          <w:sz w:val="24"/>
          <w:szCs w:val="24"/>
        </w:rPr>
        <w:t xml:space="preserve">            </w:t>
      </w:r>
      <w:r w:rsidRPr="00B91E77">
        <w:rPr>
          <w:rFonts w:ascii="Bookman Old Style" w:hAnsi="Bookman Old Style"/>
          <w:sz w:val="24"/>
          <w:szCs w:val="24"/>
        </w:rPr>
        <w:t>Department: Computer Science and Engineering (</w:t>
      </w:r>
      <w:r>
        <w:rPr>
          <w:rFonts w:ascii="Bookman Old Style" w:hAnsi="Bookman Old Style"/>
          <w:sz w:val="24"/>
          <w:szCs w:val="24"/>
        </w:rPr>
        <w:t>AIML</w:t>
      </w:r>
      <w:r w:rsidRPr="00B91E77">
        <w:rPr>
          <w:rFonts w:ascii="Bookman Old Style" w:hAnsi="Bookman Old Style"/>
          <w:sz w:val="24"/>
          <w:szCs w:val="24"/>
        </w:rPr>
        <w:t>)</w:t>
      </w:r>
    </w:p>
    <w:p w14:paraId="2B9F7D9E" w14:textId="3EB3161D" w:rsidR="00BC7E8F" w:rsidRPr="00B91E77" w:rsidRDefault="00BC7E8F" w:rsidP="00BC7E8F">
      <w:pPr>
        <w:rPr>
          <w:rFonts w:ascii="Bookman Old Style" w:hAnsi="Bookman Old Style"/>
          <w:sz w:val="24"/>
          <w:szCs w:val="24"/>
        </w:rPr>
      </w:pPr>
      <w:r>
        <w:rPr>
          <w:rFonts w:ascii="Bookman Old Style" w:hAnsi="Bookman Old Style"/>
          <w:sz w:val="24"/>
          <w:szCs w:val="24"/>
        </w:rPr>
        <w:t xml:space="preserve">            </w:t>
      </w:r>
      <w:proofErr w:type="gramStart"/>
      <w:r w:rsidRPr="00B91E77">
        <w:rPr>
          <w:rFonts w:ascii="Bookman Old Style" w:hAnsi="Bookman Old Style"/>
          <w:sz w:val="24"/>
          <w:szCs w:val="24"/>
        </w:rPr>
        <w:t>College</w:t>
      </w:r>
      <w:r>
        <w:rPr>
          <w:rFonts w:ascii="Bookman Old Style" w:hAnsi="Bookman Old Style"/>
          <w:sz w:val="24"/>
          <w:szCs w:val="24"/>
        </w:rPr>
        <w:t xml:space="preserve"> </w:t>
      </w:r>
      <w:r w:rsidRPr="00B91E77">
        <w:rPr>
          <w:rFonts w:ascii="Bookman Old Style" w:hAnsi="Bookman Old Style"/>
          <w:sz w:val="24"/>
          <w:szCs w:val="24"/>
        </w:rPr>
        <w:t>:</w:t>
      </w:r>
      <w:proofErr w:type="gramEnd"/>
      <w:r w:rsidRPr="00B91E77">
        <w:rPr>
          <w:rFonts w:ascii="Bookman Old Style" w:hAnsi="Bookman Old Style"/>
          <w:sz w:val="24"/>
          <w:szCs w:val="24"/>
        </w:rPr>
        <w:t xml:space="preserve"> </w:t>
      </w:r>
      <w:proofErr w:type="spellStart"/>
      <w:r w:rsidRPr="00B91E77">
        <w:rPr>
          <w:rFonts w:ascii="Bookman Old Style" w:hAnsi="Bookman Old Style"/>
          <w:sz w:val="24"/>
          <w:szCs w:val="24"/>
        </w:rPr>
        <w:t>MallaReddy</w:t>
      </w:r>
      <w:proofErr w:type="spellEnd"/>
      <w:r w:rsidRPr="00B91E77">
        <w:rPr>
          <w:rFonts w:ascii="Bookman Old Style" w:hAnsi="Bookman Old Style"/>
          <w:sz w:val="24"/>
          <w:szCs w:val="24"/>
        </w:rPr>
        <w:t xml:space="preserve"> </w:t>
      </w:r>
      <w:proofErr w:type="spellStart"/>
      <w:r w:rsidRPr="00B91E77">
        <w:rPr>
          <w:rFonts w:ascii="Bookman Old Style" w:hAnsi="Bookman Old Style"/>
          <w:sz w:val="24"/>
          <w:szCs w:val="24"/>
        </w:rPr>
        <w:t>Viswavidyaperth</w:t>
      </w:r>
      <w:proofErr w:type="spellEnd"/>
      <w:r w:rsidRPr="00B91E77">
        <w:rPr>
          <w:rFonts w:ascii="Bookman Old Style" w:hAnsi="Bookman Old Style"/>
          <w:sz w:val="24"/>
          <w:szCs w:val="24"/>
        </w:rPr>
        <w:t xml:space="preserve"> (MRVTC)</w:t>
      </w:r>
    </w:p>
    <w:p w14:paraId="20A2DBDC" w14:textId="77642A3A" w:rsidR="00BC7E8F" w:rsidRDefault="00BC7E8F" w:rsidP="00BC7E8F">
      <w:pPr>
        <w:rPr>
          <w:rFonts w:ascii="Bookman Old Style" w:hAnsi="Bookman Old Style"/>
          <w:sz w:val="24"/>
          <w:szCs w:val="24"/>
        </w:rPr>
      </w:pPr>
      <w:r>
        <w:rPr>
          <w:rFonts w:ascii="Bookman Old Style" w:hAnsi="Bookman Old Style"/>
          <w:sz w:val="24"/>
          <w:szCs w:val="24"/>
        </w:rPr>
        <w:t xml:space="preserve">            </w:t>
      </w:r>
      <w:r w:rsidRPr="00B91E77">
        <w:rPr>
          <w:rFonts w:ascii="Bookman Old Style" w:hAnsi="Bookman Old Style"/>
          <w:sz w:val="24"/>
          <w:szCs w:val="24"/>
        </w:rPr>
        <w:t xml:space="preserve">Project Guide: Anand </w:t>
      </w:r>
      <w:r>
        <w:rPr>
          <w:rFonts w:ascii="Bookman Old Style" w:hAnsi="Bookman Old Style"/>
          <w:sz w:val="24"/>
          <w:szCs w:val="24"/>
        </w:rPr>
        <w:t>Sir</w:t>
      </w:r>
    </w:p>
    <w:p w14:paraId="22D94903" w14:textId="58B4FA9D" w:rsidR="00BC7E8F" w:rsidRPr="00B91E77" w:rsidRDefault="00BC7E8F" w:rsidP="00BC7E8F">
      <w:pPr>
        <w:rPr>
          <w:rFonts w:ascii="Bookman Old Style" w:hAnsi="Bookman Old Style"/>
          <w:sz w:val="24"/>
          <w:szCs w:val="24"/>
        </w:rPr>
      </w:pPr>
      <w:r>
        <w:rPr>
          <w:rFonts w:ascii="Bookman Old Style" w:hAnsi="Bookman Old Style"/>
          <w:sz w:val="24"/>
          <w:szCs w:val="24"/>
        </w:rPr>
        <w:t xml:space="preserve">          </w:t>
      </w:r>
      <w:r>
        <w:rPr>
          <w:rFonts w:ascii="Bookman Old Style" w:hAnsi="Bookman Old Style"/>
          <w:sz w:val="24"/>
          <w:szCs w:val="24"/>
        </w:rPr>
        <w:t xml:space="preserve"> </w:t>
      </w:r>
      <w:r>
        <w:rPr>
          <w:rFonts w:ascii="Bookman Old Style" w:hAnsi="Bookman Old Style"/>
          <w:sz w:val="24"/>
          <w:szCs w:val="24"/>
        </w:rPr>
        <w:t xml:space="preserve"> </w:t>
      </w:r>
      <w:r w:rsidRPr="00B91E77">
        <w:rPr>
          <w:rFonts w:ascii="Bookman Old Style" w:hAnsi="Bookman Old Style"/>
          <w:sz w:val="24"/>
          <w:szCs w:val="24"/>
        </w:rPr>
        <w:t>Academic Year: 2026 - 2027</w:t>
      </w:r>
    </w:p>
    <w:p w14:paraId="6A5D81D5" w14:textId="04D2B383" w:rsidR="00CD68DB" w:rsidRPr="00B91E77" w:rsidRDefault="00000000">
      <w:pPr>
        <w:rPr>
          <w:rFonts w:ascii="Bookman Old Style" w:hAnsi="Bookman Old Style"/>
          <w:sz w:val="24"/>
          <w:szCs w:val="24"/>
        </w:rPr>
      </w:pPr>
      <w:r w:rsidRPr="00B91E77">
        <w:rPr>
          <w:rFonts w:ascii="Bookman Old Style" w:hAnsi="Bookman Old Style"/>
          <w:sz w:val="24"/>
          <w:szCs w:val="24"/>
        </w:rPr>
        <w:br w:type="page"/>
      </w:r>
    </w:p>
    <w:p w14:paraId="204AAF1C" w14:textId="77777777"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1. COVER PAGE</w:t>
      </w:r>
    </w:p>
    <w:p w14:paraId="6C2C79C5" w14:textId="77777777" w:rsidR="00CD68DB" w:rsidRPr="00F578C0" w:rsidRDefault="00000000">
      <w:pPr>
        <w:pStyle w:val="Heading2"/>
        <w:rPr>
          <w:rFonts w:ascii="Times New Roman" w:hAnsi="Times New Roman" w:cs="Times New Roman"/>
          <w:sz w:val="28"/>
          <w:szCs w:val="28"/>
        </w:rPr>
      </w:pPr>
      <w:r w:rsidRPr="00F578C0">
        <w:rPr>
          <w:rFonts w:ascii="Times New Roman" w:hAnsi="Times New Roman" w:cs="Times New Roman"/>
          <w:sz w:val="28"/>
          <w:szCs w:val="28"/>
        </w:rPr>
        <w:t>Project Details</w:t>
      </w:r>
    </w:p>
    <w:p w14:paraId="0148680A" w14:textId="77777777" w:rsidR="00CD68DB" w:rsidRPr="00F578C0" w:rsidRDefault="00000000">
      <w:pPr>
        <w:rPr>
          <w:rFonts w:cs="Times New Roman"/>
          <w:sz w:val="24"/>
          <w:szCs w:val="24"/>
        </w:rPr>
      </w:pPr>
      <w:r w:rsidRPr="00F578C0">
        <w:rPr>
          <w:rFonts w:cs="Times New Roman"/>
          <w:sz w:val="24"/>
          <w:szCs w:val="24"/>
        </w:rPr>
        <w:t>Project Title: Tourist Attraction Planner</w:t>
      </w:r>
    </w:p>
    <w:p w14:paraId="51CC09A5" w14:textId="77777777" w:rsidR="00CD68DB" w:rsidRPr="00F578C0" w:rsidRDefault="00000000">
      <w:pPr>
        <w:rPr>
          <w:rFonts w:cs="Times New Roman"/>
          <w:sz w:val="24"/>
          <w:szCs w:val="24"/>
        </w:rPr>
      </w:pPr>
      <w:r w:rsidRPr="00F578C0">
        <w:rPr>
          <w:rFonts w:cs="Times New Roman"/>
          <w:sz w:val="24"/>
          <w:szCs w:val="24"/>
        </w:rPr>
        <w:t>Project Domain: Design and Analysis of Algorithms (DAA), Travel and Tourism, Optimization, and Graph Algorithms.</w:t>
      </w:r>
    </w:p>
    <w:p w14:paraId="1B9AD9C2" w14:textId="77777777" w:rsidR="00CD68DB" w:rsidRPr="00F578C0" w:rsidRDefault="00000000">
      <w:pPr>
        <w:rPr>
          <w:rFonts w:cs="Times New Roman"/>
          <w:sz w:val="24"/>
          <w:szCs w:val="24"/>
        </w:rPr>
      </w:pPr>
      <w:r w:rsidRPr="00F578C0">
        <w:rPr>
          <w:rFonts w:cs="Times New Roman"/>
          <w:sz w:val="24"/>
          <w:szCs w:val="24"/>
        </w:rPr>
        <w:t>Technologies Used: Python, Streamlit, Pandas, Folium, and Streamlit-Folium.</w:t>
      </w:r>
    </w:p>
    <w:p w14:paraId="1EA0AC1D" w14:textId="77777777" w:rsidR="00CD68DB" w:rsidRPr="00F578C0" w:rsidRDefault="00000000">
      <w:pPr>
        <w:rPr>
          <w:rFonts w:cs="Times New Roman"/>
        </w:rPr>
      </w:pPr>
      <w:r w:rsidRPr="00F578C0">
        <w:rPr>
          <w:rFonts w:cs="Times New Roman"/>
          <w:sz w:val="24"/>
          <w:szCs w:val="24"/>
        </w:rPr>
        <w:t>Core Algorithms: Greedy Algorithm; 0/1 Knapsack using Dynamic Programming; Graph Traversal (BFS and DFS); Nearest-Neighbor Route Construction</w:t>
      </w:r>
      <w:r w:rsidRPr="00F578C0">
        <w:rPr>
          <w:rFonts w:cs="Times New Roman"/>
        </w:rPr>
        <w:t>.</w:t>
      </w:r>
    </w:p>
    <w:p w14:paraId="14F796B3" w14:textId="77777777" w:rsidR="00CD68DB" w:rsidRPr="00F578C0" w:rsidRDefault="00000000">
      <w:pPr>
        <w:pStyle w:val="Heading2"/>
        <w:rPr>
          <w:rFonts w:ascii="Times New Roman" w:hAnsi="Times New Roman" w:cs="Times New Roman"/>
          <w:sz w:val="28"/>
          <w:szCs w:val="28"/>
        </w:rPr>
      </w:pPr>
      <w:r w:rsidRPr="00F578C0">
        <w:rPr>
          <w:rFonts w:ascii="Times New Roman" w:hAnsi="Times New Roman" w:cs="Times New Roman"/>
          <w:sz w:val="28"/>
          <w:szCs w:val="28"/>
        </w:rPr>
        <w:t>Project Description</w:t>
      </w:r>
    </w:p>
    <w:p w14:paraId="795D1369" w14:textId="77777777" w:rsidR="00CD68DB" w:rsidRPr="00F578C0" w:rsidRDefault="00000000">
      <w:pPr>
        <w:rPr>
          <w:rFonts w:cs="Times New Roman"/>
          <w:sz w:val="24"/>
          <w:szCs w:val="24"/>
        </w:rPr>
      </w:pPr>
      <w:r w:rsidRPr="00F578C0">
        <w:rPr>
          <w:rFonts w:cs="Times New Roman"/>
          <w:sz w:val="24"/>
          <w:szCs w:val="24"/>
        </w:rPr>
        <w:t>The Tourist Attraction Planner is an algorithm-based travel planning application designed to help users select tourist attractions based on their available time and budget. The system uses optimization algorithms to select valuable attractions and graph-based methods to generate a feasible visiting order.</w:t>
      </w:r>
    </w:p>
    <w:p w14:paraId="02BEA0CE" w14:textId="77777777" w:rsidR="00CD68DB" w:rsidRPr="00F578C0" w:rsidRDefault="00000000">
      <w:pPr>
        <w:rPr>
          <w:rFonts w:cs="Times New Roman"/>
          <w:sz w:val="24"/>
          <w:szCs w:val="24"/>
        </w:rPr>
      </w:pPr>
      <w:r w:rsidRPr="00F578C0">
        <w:rPr>
          <w:rFonts w:cs="Times New Roman"/>
          <w:sz w:val="24"/>
          <w:szCs w:val="24"/>
        </w:rPr>
        <w:t>The main purpose of this project is to demonstrate the practical application of Design and Analysis of Algorithms concepts in a real-world problem. It also provides an understandable interface where users can view selected attractions, resource usage, routes, and the decisions made by the algorithms.</w:t>
      </w:r>
    </w:p>
    <w:p w14:paraId="661B20CA" w14:textId="77777777" w:rsidR="00F578C0" w:rsidRDefault="00F578C0">
      <w:pPr>
        <w:pStyle w:val="Heading1"/>
        <w:rPr>
          <w:rFonts w:ascii="Times New Roman" w:hAnsi="Times New Roman" w:cs="Times New Roman"/>
        </w:rPr>
      </w:pPr>
    </w:p>
    <w:p w14:paraId="758759DF" w14:textId="77777777" w:rsidR="00F578C0" w:rsidRDefault="00F578C0">
      <w:pPr>
        <w:pStyle w:val="Heading1"/>
        <w:rPr>
          <w:rFonts w:ascii="Times New Roman" w:hAnsi="Times New Roman" w:cs="Times New Roman"/>
        </w:rPr>
      </w:pPr>
    </w:p>
    <w:p w14:paraId="78DC5A96" w14:textId="77777777" w:rsidR="00F578C0" w:rsidRDefault="00F578C0">
      <w:pPr>
        <w:pStyle w:val="Heading1"/>
        <w:rPr>
          <w:rFonts w:ascii="Times New Roman" w:hAnsi="Times New Roman" w:cs="Times New Roman"/>
        </w:rPr>
      </w:pPr>
    </w:p>
    <w:p w14:paraId="75B80DAE" w14:textId="77777777" w:rsidR="00F578C0" w:rsidRDefault="00F578C0">
      <w:pPr>
        <w:pStyle w:val="Heading1"/>
        <w:rPr>
          <w:rFonts w:ascii="Times New Roman" w:hAnsi="Times New Roman" w:cs="Times New Roman"/>
        </w:rPr>
      </w:pPr>
    </w:p>
    <w:p w14:paraId="459B0315" w14:textId="77777777" w:rsidR="00F578C0" w:rsidRDefault="00F578C0">
      <w:pPr>
        <w:pStyle w:val="Heading1"/>
        <w:rPr>
          <w:rFonts w:ascii="Times New Roman" w:hAnsi="Times New Roman" w:cs="Times New Roman"/>
        </w:rPr>
      </w:pPr>
    </w:p>
    <w:p w14:paraId="50CE5449" w14:textId="77777777" w:rsidR="00F578C0" w:rsidRDefault="00F578C0">
      <w:pPr>
        <w:pStyle w:val="Heading1"/>
        <w:rPr>
          <w:rFonts w:ascii="Times New Roman" w:hAnsi="Times New Roman" w:cs="Times New Roman"/>
        </w:rPr>
      </w:pPr>
    </w:p>
    <w:p w14:paraId="7748B39F" w14:textId="6D7EB007" w:rsidR="00CD68DB" w:rsidRPr="00F578C0" w:rsidRDefault="00CD68DB" w:rsidP="00F578C0">
      <w:pPr>
        <w:pStyle w:val="ListBullet"/>
        <w:numPr>
          <w:ilvl w:val="0"/>
          <w:numId w:val="0"/>
        </w:numPr>
        <w:ind w:left="360" w:hanging="360"/>
        <w:rPr>
          <w:rFonts w:cs="Times New Roman"/>
        </w:rPr>
      </w:pPr>
    </w:p>
    <w:p w14:paraId="402A2FB6" w14:textId="77777777" w:rsidR="00F578C0" w:rsidRDefault="00F578C0" w:rsidP="00F578C0">
      <w:pPr>
        <w:pStyle w:val="Heading1"/>
        <w:rPr>
          <w:rFonts w:ascii="Times New Roman" w:hAnsi="Times New Roman" w:cs="Times New Roman"/>
        </w:rPr>
      </w:pPr>
    </w:p>
    <w:p w14:paraId="30B103F0" w14:textId="238854CE" w:rsidR="00F578C0" w:rsidRPr="00F578C0" w:rsidRDefault="00F578C0" w:rsidP="00F578C0">
      <w:pPr>
        <w:pStyle w:val="Heading1"/>
        <w:rPr>
          <w:rFonts w:ascii="Times New Roman" w:hAnsi="Times New Roman" w:cs="Times New Roman"/>
        </w:rPr>
      </w:pPr>
      <w:r w:rsidRPr="00F578C0">
        <w:rPr>
          <w:rFonts w:ascii="Times New Roman" w:hAnsi="Times New Roman" w:cs="Times New Roman"/>
        </w:rPr>
        <w:t>2. ABSTRACT AND INTRODUCTION</w:t>
      </w:r>
    </w:p>
    <w:p w14:paraId="23F10613" w14:textId="14EEADA5" w:rsidR="00F578C0" w:rsidRPr="00F578C0" w:rsidRDefault="00F578C0" w:rsidP="00F578C0">
      <w:pPr>
        <w:rPr>
          <w:rFonts w:cs="Times New Roman"/>
          <w:sz w:val="24"/>
          <w:szCs w:val="24"/>
        </w:rPr>
      </w:pPr>
      <w:r w:rsidRPr="00F578C0">
        <w:rPr>
          <w:rFonts w:cs="Times New Roman"/>
          <w:sz w:val="24"/>
          <w:szCs w:val="24"/>
        </w:rPr>
        <w:t>.</w:t>
      </w:r>
    </w:p>
    <w:p w14:paraId="7082CB3C" w14:textId="06475AA0" w:rsidR="00F578C0" w:rsidRPr="00F578C0" w:rsidRDefault="00F578C0" w:rsidP="00F578C0">
      <w:pPr>
        <w:pStyle w:val="Heading2"/>
        <w:rPr>
          <w:rFonts w:ascii="Times New Roman" w:hAnsi="Times New Roman" w:cs="Times New Roman"/>
          <w:sz w:val="28"/>
          <w:szCs w:val="28"/>
        </w:rPr>
      </w:pPr>
      <w:r w:rsidRPr="00F578C0">
        <w:rPr>
          <w:rFonts w:ascii="Times New Roman" w:hAnsi="Times New Roman" w:cs="Times New Roman"/>
          <w:sz w:val="28"/>
          <w:szCs w:val="28"/>
        </w:rPr>
        <w:t>2.</w:t>
      </w:r>
      <w:r>
        <w:rPr>
          <w:rFonts w:ascii="Times New Roman" w:hAnsi="Times New Roman" w:cs="Times New Roman"/>
          <w:sz w:val="28"/>
          <w:szCs w:val="28"/>
        </w:rPr>
        <w:t>1</w:t>
      </w:r>
      <w:r w:rsidRPr="00F578C0">
        <w:rPr>
          <w:rFonts w:ascii="Times New Roman" w:hAnsi="Times New Roman" w:cs="Times New Roman"/>
          <w:sz w:val="28"/>
          <w:szCs w:val="28"/>
        </w:rPr>
        <w:t xml:space="preserve"> </w:t>
      </w:r>
      <w:r>
        <w:rPr>
          <w:rFonts w:ascii="Times New Roman" w:hAnsi="Times New Roman" w:cs="Times New Roman"/>
          <w:sz w:val="28"/>
          <w:szCs w:val="28"/>
        </w:rPr>
        <w:t>Project Overview</w:t>
      </w:r>
    </w:p>
    <w:p w14:paraId="64BBAFCF" w14:textId="77777777" w:rsidR="00F578C0" w:rsidRPr="00F578C0" w:rsidRDefault="00F578C0" w:rsidP="00F578C0">
      <w:pPr>
        <w:rPr>
          <w:rFonts w:cs="Times New Roman"/>
          <w:sz w:val="24"/>
          <w:szCs w:val="24"/>
        </w:rPr>
      </w:pPr>
      <w:r w:rsidRPr="00F578C0">
        <w:rPr>
          <w:rFonts w:cs="Times New Roman"/>
          <w:sz w:val="24"/>
          <w:szCs w:val="24"/>
        </w:rPr>
        <w:t xml:space="preserve">Tourism is an important activity that allows people to explore historical places, natural attractions, cultural locations, and entertainment destinations. When visiting a city or tourist destination, </w:t>
      </w:r>
      <w:proofErr w:type="spellStart"/>
      <w:r w:rsidRPr="00F578C0">
        <w:rPr>
          <w:rFonts w:cs="Times New Roman"/>
          <w:sz w:val="24"/>
          <w:szCs w:val="24"/>
        </w:rPr>
        <w:t>travellers</w:t>
      </w:r>
      <w:proofErr w:type="spellEnd"/>
      <w:r w:rsidRPr="00F578C0">
        <w:rPr>
          <w:rFonts w:cs="Times New Roman"/>
          <w:sz w:val="24"/>
          <w:szCs w:val="24"/>
        </w:rPr>
        <w:t xml:space="preserve"> generally have a limited amount of time and money. Therefore, choosing the right attractions and deciding the order of visits becomes a challenging task.</w:t>
      </w:r>
    </w:p>
    <w:p w14:paraId="0F549183" w14:textId="77777777" w:rsidR="00F578C0" w:rsidRPr="00F578C0" w:rsidRDefault="00F578C0" w:rsidP="00F578C0">
      <w:pPr>
        <w:rPr>
          <w:rFonts w:cs="Times New Roman"/>
          <w:sz w:val="24"/>
          <w:szCs w:val="24"/>
        </w:rPr>
      </w:pPr>
      <w:r w:rsidRPr="00F578C0">
        <w:rPr>
          <w:rFonts w:cs="Times New Roman"/>
          <w:sz w:val="24"/>
          <w:szCs w:val="24"/>
        </w:rPr>
        <w:t xml:space="preserve">Traditional travel planning usually depends on personal experience, online searches, maps, and manual calculations. These methods may not always produce an efficient plan, especially when the </w:t>
      </w:r>
      <w:proofErr w:type="spellStart"/>
      <w:r w:rsidRPr="00F578C0">
        <w:rPr>
          <w:rFonts w:cs="Times New Roman"/>
          <w:sz w:val="24"/>
          <w:szCs w:val="24"/>
        </w:rPr>
        <w:t>traveller</w:t>
      </w:r>
      <w:proofErr w:type="spellEnd"/>
      <w:r w:rsidRPr="00F578C0">
        <w:rPr>
          <w:rFonts w:cs="Times New Roman"/>
          <w:sz w:val="24"/>
          <w:szCs w:val="24"/>
        </w:rPr>
        <w:t xml:space="preserve"> has several attractions to consider.</w:t>
      </w:r>
    </w:p>
    <w:p w14:paraId="3A5F04FD" w14:textId="77777777" w:rsidR="00F578C0" w:rsidRPr="00F578C0" w:rsidRDefault="00F578C0" w:rsidP="00F578C0">
      <w:pPr>
        <w:rPr>
          <w:rFonts w:cs="Times New Roman"/>
          <w:sz w:val="24"/>
          <w:szCs w:val="24"/>
        </w:rPr>
      </w:pPr>
      <w:r w:rsidRPr="00F578C0">
        <w:rPr>
          <w:rFonts w:cs="Times New Roman"/>
          <w:sz w:val="24"/>
          <w:szCs w:val="24"/>
        </w:rPr>
        <w:t>The Tourist Attraction Planner introduces an algorithm-based approach to solve this problem. It considers the time required to visit each attraction, the associated cost, and its priority. It then applies optimization and graph algorithms to produce a suitable plan.</w:t>
      </w:r>
    </w:p>
    <w:p w14:paraId="6A4F32CD" w14:textId="77777777" w:rsidR="00F578C0" w:rsidRPr="00F578C0" w:rsidRDefault="00F578C0" w:rsidP="00F578C0">
      <w:pPr>
        <w:rPr>
          <w:rFonts w:cs="Times New Roman"/>
          <w:sz w:val="24"/>
          <w:szCs w:val="24"/>
        </w:rPr>
      </w:pPr>
      <w:r w:rsidRPr="00F578C0">
        <w:rPr>
          <w:rFonts w:cs="Times New Roman"/>
          <w:sz w:val="24"/>
          <w:szCs w:val="24"/>
        </w:rPr>
        <w:t>The project also emphasizes explainability. Instead of displaying only the final list of attractions, it provides information about the selection process, rejected attractions, resource consumption, and route generation.</w:t>
      </w:r>
    </w:p>
    <w:p w14:paraId="7B5CDAF4" w14:textId="76206A28" w:rsidR="00F578C0" w:rsidRPr="00F578C0" w:rsidRDefault="00F578C0" w:rsidP="00F578C0">
      <w:pPr>
        <w:pStyle w:val="Heading2"/>
        <w:rPr>
          <w:rFonts w:ascii="Times New Roman" w:hAnsi="Times New Roman" w:cs="Times New Roman"/>
          <w:sz w:val="28"/>
          <w:szCs w:val="28"/>
        </w:rPr>
      </w:pPr>
      <w:r w:rsidRPr="00F578C0">
        <w:rPr>
          <w:rFonts w:ascii="Times New Roman" w:hAnsi="Times New Roman" w:cs="Times New Roman"/>
          <w:sz w:val="28"/>
          <w:szCs w:val="28"/>
        </w:rPr>
        <w:t>2.</w:t>
      </w:r>
      <w:r>
        <w:rPr>
          <w:rFonts w:ascii="Times New Roman" w:hAnsi="Times New Roman" w:cs="Times New Roman"/>
          <w:sz w:val="28"/>
          <w:szCs w:val="28"/>
        </w:rPr>
        <w:t xml:space="preserve">2 </w:t>
      </w:r>
      <w:r w:rsidRPr="00F578C0">
        <w:rPr>
          <w:rFonts w:ascii="Times New Roman" w:hAnsi="Times New Roman" w:cs="Times New Roman"/>
          <w:sz w:val="28"/>
          <w:szCs w:val="28"/>
        </w:rPr>
        <w:t>Problem Background</w:t>
      </w:r>
    </w:p>
    <w:p w14:paraId="3448C5D7" w14:textId="77777777" w:rsidR="00F578C0" w:rsidRPr="00F578C0" w:rsidRDefault="00F578C0" w:rsidP="00F578C0">
      <w:pPr>
        <w:rPr>
          <w:rFonts w:cs="Times New Roman"/>
          <w:sz w:val="24"/>
          <w:szCs w:val="24"/>
        </w:rPr>
      </w:pPr>
      <w:r w:rsidRPr="00F578C0">
        <w:rPr>
          <w:rFonts w:cs="Times New Roman"/>
          <w:sz w:val="24"/>
          <w:szCs w:val="24"/>
        </w:rPr>
        <w:t>Suppose a tourist is visiting a city containing several attractions, including museums, parks, forts, lakes, temples, and markets.</w:t>
      </w:r>
    </w:p>
    <w:p w14:paraId="66DAA50A" w14:textId="77777777" w:rsidR="00F578C0" w:rsidRPr="00F578C0" w:rsidRDefault="00F578C0" w:rsidP="00F578C0">
      <w:pPr>
        <w:rPr>
          <w:rFonts w:cs="Times New Roman"/>
          <w:sz w:val="24"/>
          <w:szCs w:val="24"/>
        </w:rPr>
      </w:pPr>
      <w:r w:rsidRPr="00F578C0">
        <w:rPr>
          <w:rFonts w:cs="Times New Roman"/>
          <w:sz w:val="24"/>
          <w:szCs w:val="24"/>
        </w:rPr>
        <w:t>The tourist has only eight hours and a budget of ₹1,500. Visiting every attraction may not be possible because each location requires a different amount of time and money. Furthermore, the distances between locations may increase the total travel time.</w:t>
      </w:r>
    </w:p>
    <w:p w14:paraId="6CFA6BF6" w14:textId="77777777" w:rsidR="00F578C0" w:rsidRPr="00F578C0" w:rsidRDefault="00F578C0" w:rsidP="00F578C0">
      <w:pPr>
        <w:rPr>
          <w:rFonts w:cs="Times New Roman"/>
          <w:sz w:val="24"/>
          <w:szCs w:val="24"/>
        </w:rPr>
      </w:pPr>
      <w:r w:rsidRPr="00F578C0">
        <w:rPr>
          <w:rFonts w:cs="Times New Roman"/>
          <w:sz w:val="24"/>
          <w:szCs w:val="24"/>
        </w:rPr>
        <w:t>The system must solve three major challenges:</w:t>
      </w:r>
    </w:p>
    <w:p w14:paraId="5E0CBBD2" w14:textId="77777777" w:rsidR="00F578C0" w:rsidRPr="00F578C0" w:rsidRDefault="00F578C0" w:rsidP="00F578C0">
      <w:pPr>
        <w:pStyle w:val="ListNumber"/>
        <w:rPr>
          <w:rFonts w:cs="Times New Roman"/>
          <w:sz w:val="24"/>
          <w:szCs w:val="24"/>
        </w:rPr>
      </w:pPr>
      <w:r w:rsidRPr="00F578C0">
        <w:rPr>
          <w:rFonts w:cs="Times New Roman"/>
          <w:sz w:val="24"/>
          <w:szCs w:val="24"/>
        </w:rPr>
        <w:t>Attraction selection: Identify valuable attractions without exceeding the available time and budget.</w:t>
      </w:r>
    </w:p>
    <w:p w14:paraId="298E4015" w14:textId="77777777" w:rsidR="00F578C0" w:rsidRPr="00F578C0" w:rsidRDefault="00F578C0" w:rsidP="00F578C0">
      <w:pPr>
        <w:pStyle w:val="ListNumber"/>
        <w:rPr>
          <w:rFonts w:cs="Times New Roman"/>
          <w:sz w:val="24"/>
          <w:szCs w:val="24"/>
        </w:rPr>
      </w:pPr>
      <w:r w:rsidRPr="00F578C0">
        <w:rPr>
          <w:rFonts w:cs="Times New Roman"/>
          <w:sz w:val="24"/>
          <w:szCs w:val="24"/>
        </w:rPr>
        <w:t>Optimization: Compare possible combinations of attractions to maximize the total priority.</w:t>
      </w:r>
    </w:p>
    <w:p w14:paraId="513D2278" w14:textId="77777777" w:rsidR="00F578C0" w:rsidRPr="00F578C0" w:rsidRDefault="00F578C0" w:rsidP="00F578C0">
      <w:pPr>
        <w:pStyle w:val="ListNumber"/>
        <w:rPr>
          <w:rFonts w:cs="Times New Roman"/>
          <w:sz w:val="24"/>
          <w:szCs w:val="24"/>
        </w:rPr>
      </w:pPr>
      <w:r w:rsidRPr="00F578C0">
        <w:rPr>
          <w:rFonts w:cs="Times New Roman"/>
          <w:sz w:val="24"/>
          <w:szCs w:val="24"/>
        </w:rPr>
        <w:t>Route planning: Generate a feasible order for visiting the selected attractions using their connections and travel distances.</w:t>
      </w:r>
    </w:p>
    <w:p w14:paraId="31604251" w14:textId="77777777" w:rsidR="00F578C0" w:rsidRPr="00F578C0" w:rsidRDefault="00F578C0" w:rsidP="00F578C0">
      <w:pPr>
        <w:rPr>
          <w:rFonts w:cs="Times New Roman"/>
          <w:sz w:val="24"/>
          <w:szCs w:val="24"/>
        </w:rPr>
      </w:pPr>
      <w:r w:rsidRPr="00F578C0">
        <w:rPr>
          <w:rFonts w:cs="Times New Roman"/>
          <w:sz w:val="24"/>
          <w:szCs w:val="24"/>
        </w:rPr>
        <w:t xml:space="preserve">These challenges make the problem suitable for </w:t>
      </w:r>
      <w:proofErr w:type="gramStart"/>
      <w:r w:rsidRPr="00F578C0">
        <w:rPr>
          <w:rFonts w:cs="Times New Roman"/>
          <w:sz w:val="24"/>
          <w:szCs w:val="24"/>
        </w:rPr>
        <w:t>Greedy</w:t>
      </w:r>
      <w:proofErr w:type="gramEnd"/>
      <w:r w:rsidRPr="00F578C0">
        <w:rPr>
          <w:rFonts w:cs="Times New Roman"/>
          <w:sz w:val="24"/>
          <w:szCs w:val="24"/>
        </w:rPr>
        <w:t xml:space="preserve"> algorithms, Knapsack optimization, and graph algorithms.</w:t>
      </w:r>
    </w:p>
    <w:p w14:paraId="54DCE668" w14:textId="06C33AAF" w:rsidR="00F578C0" w:rsidRPr="00F578C0" w:rsidRDefault="00F578C0" w:rsidP="00F578C0">
      <w:pPr>
        <w:pStyle w:val="Heading2"/>
        <w:rPr>
          <w:rFonts w:ascii="Times New Roman" w:hAnsi="Times New Roman" w:cs="Times New Roman"/>
        </w:rPr>
      </w:pPr>
      <w:r w:rsidRPr="00F578C0">
        <w:rPr>
          <w:rFonts w:ascii="Times New Roman" w:hAnsi="Times New Roman" w:cs="Times New Roman"/>
        </w:rPr>
        <w:t>2.</w:t>
      </w:r>
      <w:r>
        <w:rPr>
          <w:rFonts w:ascii="Times New Roman" w:hAnsi="Times New Roman" w:cs="Times New Roman"/>
        </w:rPr>
        <w:t>3</w:t>
      </w:r>
      <w:r w:rsidRPr="00F578C0">
        <w:rPr>
          <w:rFonts w:ascii="Times New Roman" w:hAnsi="Times New Roman" w:cs="Times New Roman"/>
        </w:rPr>
        <w:t xml:space="preserve"> Proposed Solution</w:t>
      </w:r>
    </w:p>
    <w:p w14:paraId="397FFA79" w14:textId="77777777" w:rsidR="00F578C0" w:rsidRPr="00F578C0" w:rsidRDefault="00F578C0" w:rsidP="00F578C0">
      <w:pPr>
        <w:rPr>
          <w:rFonts w:cs="Times New Roman"/>
        </w:rPr>
      </w:pPr>
      <w:r w:rsidRPr="00F578C0">
        <w:rPr>
          <w:rFonts w:cs="Times New Roman"/>
        </w:rPr>
        <w:t>The proposed system accepts attraction information and user constraints as input. It processes the data using the following stages:</w:t>
      </w:r>
    </w:p>
    <w:p w14:paraId="7DB8D3DD" w14:textId="77777777" w:rsidR="00F578C0" w:rsidRPr="00F578C0" w:rsidRDefault="00F578C0" w:rsidP="00F578C0">
      <w:pPr>
        <w:pStyle w:val="ListBullet"/>
        <w:rPr>
          <w:rFonts w:cs="Times New Roman"/>
        </w:rPr>
      </w:pPr>
      <w:r w:rsidRPr="00F578C0">
        <w:rPr>
          <w:rFonts w:cs="Times New Roman"/>
        </w:rPr>
        <w:t>Collect the available time and budget.</w:t>
      </w:r>
    </w:p>
    <w:p w14:paraId="36A4B24F" w14:textId="77777777" w:rsidR="00F578C0" w:rsidRPr="00F578C0" w:rsidRDefault="00F578C0" w:rsidP="00F578C0">
      <w:pPr>
        <w:pStyle w:val="ListBullet"/>
        <w:rPr>
          <w:rFonts w:cs="Times New Roman"/>
        </w:rPr>
      </w:pPr>
      <w:r w:rsidRPr="00F578C0">
        <w:rPr>
          <w:rFonts w:cs="Times New Roman"/>
        </w:rPr>
        <w:lastRenderedPageBreak/>
        <w:t>Load attraction details, including visit duration, cost, and priority.</w:t>
      </w:r>
    </w:p>
    <w:p w14:paraId="67593F43" w14:textId="77777777" w:rsidR="00F578C0" w:rsidRPr="00F578C0" w:rsidRDefault="00F578C0" w:rsidP="00F578C0">
      <w:pPr>
        <w:pStyle w:val="ListBullet"/>
        <w:rPr>
          <w:rFonts w:cs="Times New Roman"/>
        </w:rPr>
      </w:pPr>
      <w:r w:rsidRPr="00F578C0">
        <w:rPr>
          <w:rFonts w:cs="Times New Roman"/>
        </w:rPr>
        <w:t>Apply the Greedy algorithm to make locally efficient selections.</w:t>
      </w:r>
    </w:p>
    <w:p w14:paraId="65DCE0E1" w14:textId="77777777" w:rsidR="00F578C0" w:rsidRPr="00F578C0" w:rsidRDefault="00F578C0" w:rsidP="00F578C0">
      <w:pPr>
        <w:pStyle w:val="ListBullet"/>
        <w:rPr>
          <w:rFonts w:cs="Times New Roman"/>
        </w:rPr>
      </w:pPr>
      <w:r w:rsidRPr="00F578C0">
        <w:rPr>
          <w:rFonts w:cs="Times New Roman"/>
        </w:rPr>
        <w:t>Apply the Knapsack algorithm to find a high-value combination.</w:t>
      </w:r>
    </w:p>
    <w:p w14:paraId="65ABF506" w14:textId="77777777" w:rsidR="00F578C0" w:rsidRPr="00F578C0" w:rsidRDefault="00F578C0" w:rsidP="00F578C0">
      <w:pPr>
        <w:pStyle w:val="ListBullet"/>
        <w:rPr>
          <w:rFonts w:cs="Times New Roman"/>
        </w:rPr>
      </w:pPr>
      <w:r w:rsidRPr="00F578C0">
        <w:rPr>
          <w:rFonts w:cs="Times New Roman"/>
        </w:rPr>
        <w:t>Represent attraction locations and their connections using a graph.</w:t>
      </w:r>
    </w:p>
    <w:p w14:paraId="10E3C67E" w14:textId="77777777" w:rsidR="00F578C0" w:rsidRPr="00F578C0" w:rsidRDefault="00F578C0" w:rsidP="00F578C0">
      <w:pPr>
        <w:pStyle w:val="ListBullet"/>
        <w:rPr>
          <w:rFonts w:cs="Times New Roman"/>
        </w:rPr>
      </w:pPr>
      <w:r w:rsidRPr="00F578C0">
        <w:rPr>
          <w:rFonts w:cs="Times New Roman"/>
        </w:rPr>
        <w:t>Generate a feasible visit order.</w:t>
      </w:r>
    </w:p>
    <w:p w14:paraId="0D42850D" w14:textId="77777777" w:rsidR="00F578C0" w:rsidRPr="00F578C0" w:rsidRDefault="00F578C0" w:rsidP="00F578C0">
      <w:pPr>
        <w:pStyle w:val="ListBullet"/>
        <w:rPr>
          <w:rFonts w:cs="Times New Roman"/>
        </w:rPr>
      </w:pPr>
      <w:r w:rsidRPr="00F578C0">
        <w:rPr>
          <w:rFonts w:cs="Times New Roman"/>
        </w:rPr>
        <w:t>Display the results through an interactive dashboard.</w:t>
      </w:r>
    </w:p>
    <w:p w14:paraId="4BF6FCD1" w14:textId="77777777" w:rsidR="00F578C0" w:rsidRPr="00F578C0" w:rsidRDefault="00F578C0" w:rsidP="00F578C0">
      <w:pPr>
        <w:rPr>
          <w:rFonts w:cs="Times New Roman"/>
        </w:rPr>
      </w:pPr>
      <w:r w:rsidRPr="00F578C0">
        <w:rPr>
          <w:rFonts w:cs="Times New Roman"/>
        </w:rPr>
        <w:t>The system separates attraction selection from route generation to make the algorithms easier to understand and evaluate.</w:t>
      </w:r>
    </w:p>
    <w:p w14:paraId="5D4DC780" w14:textId="78A62E6E" w:rsidR="00F578C0" w:rsidRPr="00F578C0" w:rsidRDefault="00F578C0" w:rsidP="00F578C0">
      <w:pPr>
        <w:pStyle w:val="Heading2"/>
        <w:rPr>
          <w:rFonts w:ascii="Times New Roman" w:hAnsi="Times New Roman" w:cs="Times New Roman"/>
        </w:rPr>
      </w:pPr>
      <w:r w:rsidRPr="00F578C0">
        <w:rPr>
          <w:rFonts w:ascii="Times New Roman" w:hAnsi="Times New Roman" w:cs="Times New Roman"/>
        </w:rPr>
        <w:t>2.</w:t>
      </w:r>
      <w:r>
        <w:rPr>
          <w:rFonts w:ascii="Times New Roman" w:hAnsi="Times New Roman" w:cs="Times New Roman"/>
        </w:rPr>
        <w:t>4</w:t>
      </w:r>
      <w:r w:rsidRPr="00F578C0">
        <w:rPr>
          <w:rFonts w:ascii="Times New Roman" w:hAnsi="Times New Roman" w:cs="Times New Roman"/>
        </w:rPr>
        <w:t xml:space="preserve"> Purpose of the Project</w:t>
      </w:r>
    </w:p>
    <w:p w14:paraId="0BEB50B8" w14:textId="77777777" w:rsidR="00F578C0" w:rsidRPr="00F578C0" w:rsidRDefault="00F578C0" w:rsidP="00F578C0">
      <w:pPr>
        <w:pStyle w:val="ListBullet"/>
        <w:rPr>
          <w:rFonts w:cs="Times New Roman"/>
        </w:rPr>
      </w:pPr>
      <w:r w:rsidRPr="00F578C0">
        <w:rPr>
          <w:rFonts w:cs="Times New Roman"/>
        </w:rPr>
        <w:t>Apply DAA concepts to a real-world optimization problem.</w:t>
      </w:r>
    </w:p>
    <w:p w14:paraId="5D8466CD" w14:textId="77777777" w:rsidR="00F578C0" w:rsidRPr="00F578C0" w:rsidRDefault="00F578C0" w:rsidP="00F578C0">
      <w:pPr>
        <w:pStyle w:val="ListBullet"/>
        <w:rPr>
          <w:rFonts w:cs="Times New Roman"/>
        </w:rPr>
      </w:pPr>
      <w:r w:rsidRPr="00F578C0">
        <w:rPr>
          <w:rFonts w:cs="Times New Roman"/>
        </w:rPr>
        <w:t xml:space="preserve">Demonstrate how </w:t>
      </w:r>
      <w:proofErr w:type="gramStart"/>
      <w:r w:rsidRPr="00F578C0">
        <w:rPr>
          <w:rFonts w:cs="Times New Roman"/>
        </w:rPr>
        <w:t>Greedy</w:t>
      </w:r>
      <w:proofErr w:type="gramEnd"/>
      <w:r w:rsidRPr="00F578C0">
        <w:rPr>
          <w:rFonts w:cs="Times New Roman"/>
        </w:rPr>
        <w:t xml:space="preserve"> algorithms make locally optimal decisions.</w:t>
      </w:r>
    </w:p>
    <w:p w14:paraId="3B68BD03" w14:textId="77777777" w:rsidR="00F578C0" w:rsidRPr="00F578C0" w:rsidRDefault="00F578C0" w:rsidP="00F578C0">
      <w:pPr>
        <w:pStyle w:val="ListBullet"/>
        <w:rPr>
          <w:rFonts w:cs="Times New Roman"/>
        </w:rPr>
      </w:pPr>
      <w:r w:rsidRPr="00F578C0">
        <w:rPr>
          <w:rFonts w:cs="Times New Roman"/>
        </w:rPr>
        <w:t>Implement the Knapsack problem using dynamic programming.</w:t>
      </w:r>
    </w:p>
    <w:p w14:paraId="3C27DD34" w14:textId="77777777" w:rsidR="00F578C0" w:rsidRPr="00F578C0" w:rsidRDefault="00F578C0" w:rsidP="00F578C0">
      <w:pPr>
        <w:pStyle w:val="ListBullet"/>
        <w:rPr>
          <w:rFonts w:cs="Times New Roman"/>
        </w:rPr>
      </w:pPr>
      <w:r w:rsidRPr="00F578C0">
        <w:rPr>
          <w:rFonts w:cs="Times New Roman"/>
        </w:rPr>
        <w:t>Understand graph representation and traversal.</w:t>
      </w:r>
    </w:p>
    <w:p w14:paraId="605DE7CF" w14:textId="77777777" w:rsidR="00F578C0" w:rsidRPr="00F578C0" w:rsidRDefault="00F578C0" w:rsidP="00F578C0">
      <w:pPr>
        <w:pStyle w:val="ListBullet"/>
        <w:rPr>
          <w:rFonts w:cs="Times New Roman"/>
        </w:rPr>
      </w:pPr>
      <w:r w:rsidRPr="00F578C0">
        <w:rPr>
          <w:rFonts w:cs="Times New Roman"/>
        </w:rPr>
        <w:t>Generate a feasible visiting sequence.</w:t>
      </w:r>
    </w:p>
    <w:p w14:paraId="0D92DAD3" w14:textId="77777777" w:rsidR="00F578C0" w:rsidRPr="00F578C0" w:rsidRDefault="00F578C0" w:rsidP="00F578C0">
      <w:pPr>
        <w:pStyle w:val="ListBullet"/>
        <w:rPr>
          <w:rFonts w:cs="Times New Roman"/>
        </w:rPr>
      </w:pPr>
      <w:r w:rsidRPr="00F578C0">
        <w:rPr>
          <w:rFonts w:cs="Times New Roman"/>
        </w:rPr>
        <w:t>Visualize travel plans through an interactive map.</w:t>
      </w:r>
    </w:p>
    <w:p w14:paraId="55E19656" w14:textId="77777777" w:rsidR="00F578C0" w:rsidRPr="00F578C0" w:rsidRDefault="00F578C0" w:rsidP="00F578C0">
      <w:pPr>
        <w:pStyle w:val="ListBullet"/>
        <w:rPr>
          <w:rFonts w:cs="Times New Roman"/>
        </w:rPr>
      </w:pPr>
      <w:r w:rsidRPr="00F578C0">
        <w:rPr>
          <w:rFonts w:cs="Times New Roman"/>
        </w:rPr>
        <w:t>Compare algorithm results and explain their decisions.</w:t>
      </w:r>
    </w:p>
    <w:p w14:paraId="542F2BD2" w14:textId="4A51383C" w:rsidR="00F578C0" w:rsidRDefault="00F578C0" w:rsidP="00F578C0">
      <w:pPr>
        <w:pStyle w:val="Heading1"/>
        <w:rPr>
          <w:rFonts w:ascii="Times New Roman" w:hAnsi="Times New Roman" w:cs="Times New Roman"/>
        </w:rPr>
      </w:pPr>
      <w:r w:rsidRPr="00F578C0">
        <w:rPr>
          <w:rFonts w:ascii="Times New Roman" w:hAnsi="Times New Roman" w:cs="Times New Roman"/>
        </w:rPr>
        <w:t>Build an easy-to-use travel planning prototype.</w:t>
      </w:r>
    </w:p>
    <w:p w14:paraId="3EDA5F80" w14:textId="77777777" w:rsidR="00F578C0" w:rsidRDefault="00F578C0" w:rsidP="00F578C0"/>
    <w:p w14:paraId="2A02D497" w14:textId="77777777" w:rsidR="00F578C0" w:rsidRDefault="00F578C0" w:rsidP="00F578C0"/>
    <w:p w14:paraId="75A4B538" w14:textId="77777777" w:rsidR="00F578C0" w:rsidRDefault="00F578C0" w:rsidP="00F578C0"/>
    <w:p w14:paraId="1F5C5882" w14:textId="77777777" w:rsidR="00F578C0" w:rsidRDefault="00F578C0" w:rsidP="00F578C0"/>
    <w:p w14:paraId="3419970D" w14:textId="77777777" w:rsidR="00F578C0" w:rsidRDefault="00F578C0" w:rsidP="00F578C0"/>
    <w:p w14:paraId="15D90272" w14:textId="77777777" w:rsidR="00F578C0" w:rsidRDefault="00F578C0" w:rsidP="00F578C0"/>
    <w:p w14:paraId="3F5EB60A" w14:textId="77777777" w:rsidR="00F578C0" w:rsidRDefault="00F578C0" w:rsidP="00F578C0"/>
    <w:p w14:paraId="086B8CF4" w14:textId="77777777" w:rsidR="00F578C0" w:rsidRDefault="00F578C0" w:rsidP="00F578C0"/>
    <w:p w14:paraId="40832B9A" w14:textId="77777777" w:rsidR="00F578C0" w:rsidRDefault="00F578C0" w:rsidP="00F578C0"/>
    <w:p w14:paraId="5BE8D1CE" w14:textId="77777777" w:rsidR="00F578C0" w:rsidRDefault="00F578C0" w:rsidP="00F578C0"/>
    <w:p w14:paraId="77263055" w14:textId="77777777" w:rsidR="00F578C0" w:rsidRDefault="00F578C0" w:rsidP="00F578C0"/>
    <w:p w14:paraId="5267E172" w14:textId="77777777" w:rsidR="00F578C0" w:rsidRDefault="00F578C0" w:rsidP="00F578C0"/>
    <w:p w14:paraId="2C1F9423" w14:textId="77777777" w:rsidR="00F578C0" w:rsidRDefault="00F578C0" w:rsidP="00F578C0"/>
    <w:p w14:paraId="7FF55508" w14:textId="77777777" w:rsidR="00F578C0" w:rsidRPr="00F578C0" w:rsidRDefault="00F578C0" w:rsidP="00F578C0"/>
    <w:p w14:paraId="3B1FCFE0" w14:textId="3033F448"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3. PROBLEM STATEMENT, OBJECTIVES AND SCOPE</w:t>
      </w:r>
    </w:p>
    <w:p w14:paraId="4E769A9E" w14:textId="77777777" w:rsidR="00CD68DB" w:rsidRPr="00F578C0" w:rsidRDefault="00000000">
      <w:pPr>
        <w:pStyle w:val="Heading2"/>
        <w:rPr>
          <w:rFonts w:ascii="Times New Roman" w:hAnsi="Times New Roman" w:cs="Times New Roman"/>
          <w:sz w:val="28"/>
          <w:szCs w:val="28"/>
        </w:rPr>
      </w:pPr>
      <w:r w:rsidRPr="00F578C0">
        <w:rPr>
          <w:rFonts w:ascii="Times New Roman" w:hAnsi="Times New Roman" w:cs="Times New Roman"/>
          <w:sz w:val="28"/>
          <w:szCs w:val="28"/>
        </w:rPr>
        <w:t>3.1 Problem Statement</w:t>
      </w:r>
    </w:p>
    <w:p w14:paraId="37167BDC" w14:textId="77777777" w:rsidR="00CD68DB" w:rsidRPr="00F578C0" w:rsidRDefault="00000000">
      <w:pPr>
        <w:rPr>
          <w:rFonts w:cs="Times New Roman"/>
          <w:sz w:val="24"/>
          <w:szCs w:val="24"/>
        </w:rPr>
      </w:pPr>
      <w:r w:rsidRPr="00F578C0">
        <w:rPr>
          <w:rFonts w:cs="Times New Roman"/>
          <w:sz w:val="24"/>
          <w:szCs w:val="24"/>
        </w:rPr>
        <w:t>The Tourist Attraction Planner aims to select tourist attractions under given time and budget constraints and generate a feasible order for visiting them.</w:t>
      </w:r>
    </w:p>
    <w:p w14:paraId="749A864D" w14:textId="77777777" w:rsidR="00CD68DB" w:rsidRPr="00F578C0" w:rsidRDefault="00000000">
      <w:pPr>
        <w:rPr>
          <w:rFonts w:cs="Times New Roman"/>
          <w:sz w:val="24"/>
          <w:szCs w:val="24"/>
        </w:rPr>
      </w:pPr>
      <w:r w:rsidRPr="00F578C0">
        <w:rPr>
          <w:rFonts w:cs="Times New Roman"/>
          <w:sz w:val="24"/>
          <w:szCs w:val="24"/>
        </w:rPr>
        <w:t>The system must represent attractions as data entities and model their travel relationships using an appropriate graph structure. It should apply optimization algorithms to select valuable attractions and graph algorithms to explore connections and construct a practical route.</w:t>
      </w:r>
    </w:p>
    <w:p w14:paraId="671F40F1" w14:textId="77777777" w:rsidR="00CD68DB" w:rsidRPr="00F578C0" w:rsidRDefault="00000000">
      <w:pPr>
        <w:rPr>
          <w:rFonts w:cs="Times New Roman"/>
        </w:rPr>
      </w:pPr>
      <w:r w:rsidRPr="00F578C0">
        <w:rPr>
          <w:rFonts w:cs="Times New Roman"/>
          <w:sz w:val="24"/>
          <w:szCs w:val="24"/>
        </w:rPr>
        <w:t>The prototype should also explain its decisions by displaying selected attractions, rejected attractions, total resources used, and the resulting visit order</w:t>
      </w:r>
      <w:r w:rsidRPr="00F578C0">
        <w:rPr>
          <w:rFonts w:cs="Times New Roman"/>
        </w:rPr>
        <w:t>.</w:t>
      </w:r>
    </w:p>
    <w:p w14:paraId="350B38E4" w14:textId="77777777" w:rsidR="00CD68DB" w:rsidRPr="00F578C0" w:rsidRDefault="00000000">
      <w:pPr>
        <w:pStyle w:val="Heading2"/>
        <w:rPr>
          <w:rFonts w:ascii="Times New Roman" w:hAnsi="Times New Roman" w:cs="Times New Roman"/>
          <w:sz w:val="28"/>
          <w:szCs w:val="28"/>
        </w:rPr>
      </w:pPr>
      <w:r w:rsidRPr="00F578C0">
        <w:rPr>
          <w:rFonts w:ascii="Times New Roman" w:hAnsi="Times New Roman" w:cs="Times New Roman"/>
          <w:sz w:val="28"/>
          <w:szCs w:val="28"/>
        </w:rPr>
        <w:t>3.2 Project Objectives</w:t>
      </w:r>
    </w:p>
    <w:p w14:paraId="0A92466B" w14:textId="1D0AD154" w:rsidR="00CD68DB" w:rsidRPr="00F578C0" w:rsidRDefault="00000000" w:rsidP="00F578C0">
      <w:pPr>
        <w:pStyle w:val="ListNumber"/>
        <w:numPr>
          <w:ilvl w:val="0"/>
          <w:numId w:val="0"/>
        </w:numPr>
        <w:rPr>
          <w:rFonts w:cs="Times New Roman"/>
          <w:sz w:val="24"/>
          <w:szCs w:val="24"/>
        </w:rPr>
      </w:pPr>
      <w:r w:rsidRPr="00F578C0">
        <w:rPr>
          <w:rFonts w:cs="Times New Roman"/>
          <w:sz w:val="24"/>
          <w:szCs w:val="24"/>
        </w:rPr>
        <w:t>Develop an algorithm-driven travel planning application</w:t>
      </w:r>
    </w:p>
    <w:p w14:paraId="28A42434"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Select attractions while satisfying time and budget limitations.</w:t>
      </w:r>
    </w:p>
    <w:p w14:paraId="3C0DB49C"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Implement a Greedy selection strategy.</w:t>
      </w:r>
    </w:p>
    <w:p w14:paraId="74D696B7"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Solve a two-resource attraction selection problem using Knapsack dynamic programming.</w:t>
      </w:r>
    </w:p>
    <w:p w14:paraId="6760E6B6"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Represent attractions and their travel connections as a graph.</w:t>
      </w:r>
    </w:p>
    <w:p w14:paraId="0B7FB441"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Use BFS and DFS to demonstrate graph connectivity and traversal.</w:t>
      </w:r>
    </w:p>
    <w:p w14:paraId="3D32D6D0"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Generate a feasible visit order using weighted travel information.</w:t>
      </w:r>
    </w:p>
    <w:p w14:paraId="6267C20D"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Display results through a user-friendly dashboard.</w:t>
      </w:r>
    </w:p>
    <w:p w14:paraId="418C5A6B" w14:textId="77777777" w:rsidR="00CD68DB" w:rsidRPr="00F578C0" w:rsidRDefault="00000000" w:rsidP="00F578C0">
      <w:pPr>
        <w:pStyle w:val="ListNumber"/>
        <w:numPr>
          <w:ilvl w:val="0"/>
          <w:numId w:val="0"/>
        </w:numPr>
        <w:ind w:left="360" w:hanging="360"/>
        <w:rPr>
          <w:rFonts w:cs="Times New Roman"/>
          <w:sz w:val="24"/>
          <w:szCs w:val="24"/>
        </w:rPr>
      </w:pPr>
      <w:r w:rsidRPr="00F578C0">
        <w:rPr>
          <w:rFonts w:cs="Times New Roman"/>
          <w:sz w:val="24"/>
          <w:szCs w:val="24"/>
        </w:rPr>
        <w:t>Compare algorithm outputs using the same input data.</w:t>
      </w:r>
    </w:p>
    <w:p w14:paraId="407591B7" w14:textId="77777777" w:rsidR="00CD68DB" w:rsidRPr="00F578C0" w:rsidRDefault="00000000" w:rsidP="00F578C0">
      <w:pPr>
        <w:pStyle w:val="ListNumber"/>
        <w:numPr>
          <w:ilvl w:val="0"/>
          <w:numId w:val="0"/>
        </w:numPr>
        <w:ind w:left="360" w:hanging="360"/>
        <w:rPr>
          <w:rFonts w:cs="Times New Roman"/>
        </w:rPr>
      </w:pPr>
      <w:r w:rsidRPr="00F578C0">
        <w:rPr>
          <w:rFonts w:cs="Times New Roman"/>
          <w:sz w:val="24"/>
          <w:szCs w:val="24"/>
        </w:rPr>
        <w:t>Explain important algorithmic decisions through a decision log</w:t>
      </w:r>
      <w:r w:rsidRPr="00F578C0">
        <w:rPr>
          <w:rFonts w:cs="Times New Roman"/>
        </w:rPr>
        <w:t>.</w:t>
      </w:r>
    </w:p>
    <w:p w14:paraId="7963E0F5" w14:textId="77777777" w:rsidR="00CD68DB" w:rsidRPr="00F578C0" w:rsidRDefault="00000000">
      <w:pPr>
        <w:pStyle w:val="Heading2"/>
        <w:rPr>
          <w:rFonts w:ascii="Times New Roman" w:hAnsi="Times New Roman" w:cs="Times New Roman"/>
        </w:rPr>
      </w:pPr>
      <w:r w:rsidRPr="00F578C0">
        <w:rPr>
          <w:rFonts w:ascii="Times New Roman" w:hAnsi="Times New Roman" w:cs="Times New Roman"/>
        </w:rPr>
        <w:t>3.3 Project Scope</w:t>
      </w:r>
    </w:p>
    <w:p w14:paraId="07BA222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Attraction Management</w:t>
      </w:r>
    </w:p>
    <w:p w14:paraId="0ABCCB1F" w14:textId="77777777" w:rsidR="00CD68DB" w:rsidRPr="00C51593" w:rsidRDefault="00000000">
      <w:pPr>
        <w:rPr>
          <w:rFonts w:cs="Times New Roman"/>
          <w:sz w:val="24"/>
          <w:szCs w:val="24"/>
        </w:rPr>
      </w:pPr>
      <w:r w:rsidRPr="00C51593">
        <w:rPr>
          <w:rFonts w:cs="Times New Roman"/>
          <w:sz w:val="24"/>
          <w:szCs w:val="24"/>
        </w:rPr>
        <w:t>The system maintains information about available attractions, including their names, estimated visiting times, costs, priority values, and location information.</w:t>
      </w:r>
    </w:p>
    <w:p w14:paraId="07C92A6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Resource-Constrained Selection</w:t>
      </w:r>
    </w:p>
    <w:p w14:paraId="4B6C3F21" w14:textId="77777777" w:rsidR="00CD68DB" w:rsidRPr="00C51593" w:rsidRDefault="00000000">
      <w:pPr>
        <w:rPr>
          <w:rFonts w:cs="Times New Roman"/>
          <w:sz w:val="24"/>
          <w:szCs w:val="24"/>
        </w:rPr>
      </w:pPr>
      <w:r w:rsidRPr="00C51593">
        <w:rPr>
          <w:rFonts w:cs="Times New Roman"/>
          <w:sz w:val="24"/>
          <w:szCs w:val="24"/>
        </w:rPr>
        <w:t>The planner selects attractions without exceeding the specified time and budget limits.</w:t>
      </w:r>
    </w:p>
    <w:p w14:paraId="12BEB80C"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Optimization</w:t>
      </w:r>
    </w:p>
    <w:p w14:paraId="39A75CC8" w14:textId="77777777" w:rsidR="00CD68DB" w:rsidRPr="00C51593" w:rsidRDefault="00000000">
      <w:pPr>
        <w:rPr>
          <w:rFonts w:cs="Times New Roman"/>
          <w:sz w:val="24"/>
          <w:szCs w:val="24"/>
        </w:rPr>
      </w:pPr>
      <w:r w:rsidRPr="00C51593">
        <w:rPr>
          <w:rFonts w:cs="Times New Roman"/>
          <w:sz w:val="24"/>
          <w:szCs w:val="24"/>
        </w:rPr>
        <w:t xml:space="preserve">The system uses </w:t>
      </w:r>
      <w:proofErr w:type="gramStart"/>
      <w:r w:rsidRPr="00C51593">
        <w:rPr>
          <w:rFonts w:cs="Times New Roman"/>
          <w:sz w:val="24"/>
          <w:szCs w:val="24"/>
        </w:rPr>
        <w:t>Greedy</w:t>
      </w:r>
      <w:proofErr w:type="gramEnd"/>
      <w:r w:rsidRPr="00C51593">
        <w:rPr>
          <w:rFonts w:cs="Times New Roman"/>
          <w:sz w:val="24"/>
          <w:szCs w:val="24"/>
        </w:rPr>
        <w:t xml:space="preserve"> selection and Knapsack dynamic programming to compare attraction combinations and their total priorities.</w:t>
      </w:r>
    </w:p>
    <w:p w14:paraId="649F35E0"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Graph-Based Planning</w:t>
      </w:r>
    </w:p>
    <w:p w14:paraId="4AE2CEAE" w14:textId="77777777" w:rsidR="00CD68DB" w:rsidRPr="00C51593" w:rsidRDefault="00000000">
      <w:pPr>
        <w:rPr>
          <w:rFonts w:cs="Times New Roman"/>
          <w:sz w:val="24"/>
          <w:szCs w:val="24"/>
        </w:rPr>
      </w:pPr>
      <w:r w:rsidRPr="00C51593">
        <w:rPr>
          <w:rFonts w:cs="Times New Roman"/>
          <w:sz w:val="24"/>
          <w:szCs w:val="24"/>
        </w:rPr>
        <w:t>Attractions are represented as graph nodes, and connections between attractions are represented as weighted edges. Graph traversal is used to inspect connectivity.</w:t>
      </w:r>
    </w:p>
    <w:p w14:paraId="7A1FD029"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Route Generation</w:t>
      </w:r>
    </w:p>
    <w:p w14:paraId="3181A4C4" w14:textId="77777777" w:rsidR="00CD68DB" w:rsidRPr="00C51593" w:rsidRDefault="00000000">
      <w:pPr>
        <w:rPr>
          <w:rFonts w:cs="Times New Roman"/>
          <w:sz w:val="24"/>
          <w:szCs w:val="24"/>
        </w:rPr>
      </w:pPr>
      <w:r w:rsidRPr="00C51593">
        <w:rPr>
          <w:rFonts w:cs="Times New Roman"/>
          <w:sz w:val="24"/>
          <w:szCs w:val="24"/>
        </w:rPr>
        <w:t>The application creates a visit sequence for the selected attractions using a nearest-neighbor approach based on available travel-distance information.</w:t>
      </w:r>
    </w:p>
    <w:p w14:paraId="559AAE05"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lastRenderedPageBreak/>
        <w:t>Visualization</w:t>
      </w:r>
    </w:p>
    <w:p w14:paraId="2A12E636" w14:textId="77777777" w:rsidR="00CD68DB" w:rsidRPr="00C51593" w:rsidRDefault="00000000">
      <w:pPr>
        <w:rPr>
          <w:rFonts w:cs="Times New Roman"/>
          <w:sz w:val="24"/>
          <w:szCs w:val="24"/>
        </w:rPr>
      </w:pPr>
      <w:r w:rsidRPr="00C51593">
        <w:rPr>
          <w:rFonts w:cs="Times New Roman"/>
          <w:sz w:val="24"/>
          <w:szCs w:val="24"/>
        </w:rPr>
        <w:t>The application presents an interactive map, selection results, resource totals, and algorithm decisions.</w:t>
      </w:r>
    </w:p>
    <w:p w14:paraId="32166AC7" w14:textId="77777777" w:rsidR="00CD68DB" w:rsidRPr="00C51593" w:rsidRDefault="00000000">
      <w:pPr>
        <w:rPr>
          <w:rFonts w:cs="Times New Roman"/>
          <w:sz w:val="24"/>
          <w:szCs w:val="24"/>
        </w:rPr>
      </w:pPr>
      <w:r w:rsidRPr="00C51593">
        <w:rPr>
          <w:rFonts w:cs="Times New Roman"/>
          <w:sz w:val="24"/>
          <w:szCs w:val="24"/>
        </w:rPr>
        <w:t>The current prototype is intended for sample or locally supplied attraction data. Live opening hours, real-time traffic, actual road navigation, and automatic booking are outside its current core scope.</w:t>
      </w:r>
    </w:p>
    <w:p w14:paraId="210B20DF"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3.4 Target Users</w:t>
      </w:r>
    </w:p>
    <w:p w14:paraId="42F8D6EA" w14:textId="77777777" w:rsidR="00CD68DB" w:rsidRPr="00C51593" w:rsidRDefault="00000000">
      <w:pPr>
        <w:pStyle w:val="ListBullet"/>
        <w:rPr>
          <w:rFonts w:cs="Times New Roman"/>
          <w:sz w:val="24"/>
          <w:szCs w:val="24"/>
        </w:rPr>
      </w:pPr>
      <w:r w:rsidRPr="00C51593">
        <w:rPr>
          <w:rFonts w:cs="Times New Roman"/>
          <w:sz w:val="24"/>
          <w:szCs w:val="24"/>
        </w:rPr>
        <w:t>Tourists who have limited time and a fixed travel budget.</w:t>
      </w:r>
    </w:p>
    <w:p w14:paraId="5F59A8EC" w14:textId="77777777" w:rsidR="00CD68DB" w:rsidRPr="00C51593" w:rsidRDefault="00000000">
      <w:pPr>
        <w:pStyle w:val="ListBullet"/>
        <w:rPr>
          <w:rFonts w:cs="Times New Roman"/>
          <w:sz w:val="24"/>
          <w:szCs w:val="24"/>
        </w:rPr>
      </w:pPr>
      <w:r w:rsidRPr="00C51593">
        <w:rPr>
          <w:rFonts w:cs="Times New Roman"/>
          <w:sz w:val="24"/>
          <w:szCs w:val="24"/>
        </w:rPr>
        <w:t>Students learning optimization and graph algorithms.</w:t>
      </w:r>
    </w:p>
    <w:p w14:paraId="0DB23E61" w14:textId="77777777" w:rsidR="00CD68DB" w:rsidRPr="00C51593" w:rsidRDefault="00000000">
      <w:pPr>
        <w:pStyle w:val="ListBullet"/>
        <w:rPr>
          <w:rFonts w:cs="Times New Roman"/>
          <w:sz w:val="24"/>
          <w:szCs w:val="24"/>
        </w:rPr>
      </w:pPr>
      <w:r w:rsidRPr="00C51593">
        <w:rPr>
          <w:rFonts w:cs="Times New Roman"/>
          <w:sz w:val="24"/>
          <w:szCs w:val="24"/>
        </w:rPr>
        <w:t>Travel planners who want to compare attraction combinations.</w:t>
      </w:r>
    </w:p>
    <w:p w14:paraId="0A0FBE26" w14:textId="77777777" w:rsidR="00CD68DB" w:rsidRPr="00C51593" w:rsidRDefault="00000000">
      <w:pPr>
        <w:pStyle w:val="ListBullet"/>
        <w:rPr>
          <w:rFonts w:cs="Times New Roman"/>
          <w:sz w:val="24"/>
          <w:szCs w:val="24"/>
        </w:rPr>
      </w:pPr>
      <w:r w:rsidRPr="00C51593">
        <w:rPr>
          <w:rFonts w:cs="Times New Roman"/>
          <w:sz w:val="24"/>
          <w:szCs w:val="24"/>
        </w:rPr>
        <w:t>Developers interested in algorithm-based decision-support applications.</w:t>
      </w:r>
    </w:p>
    <w:p w14:paraId="18FE600B" w14:textId="77777777" w:rsidR="00CD68DB" w:rsidRPr="00C51593" w:rsidRDefault="00000000">
      <w:pPr>
        <w:pStyle w:val="ListBullet"/>
        <w:rPr>
          <w:rFonts w:cs="Times New Roman"/>
          <w:sz w:val="24"/>
          <w:szCs w:val="24"/>
        </w:rPr>
      </w:pPr>
      <w:r w:rsidRPr="00C51593">
        <w:rPr>
          <w:rFonts w:cs="Times New Roman"/>
          <w:sz w:val="24"/>
          <w:szCs w:val="24"/>
        </w:rPr>
        <w:t>Academic evaluators who need to observe practical DAA implementation.</w:t>
      </w:r>
    </w:p>
    <w:p w14:paraId="0DB641B7" w14:textId="77777777" w:rsidR="00F578C0" w:rsidRDefault="00F578C0" w:rsidP="00F578C0">
      <w:pPr>
        <w:pStyle w:val="ListBullet"/>
        <w:numPr>
          <w:ilvl w:val="0"/>
          <w:numId w:val="0"/>
        </w:numPr>
        <w:ind w:left="360" w:hanging="360"/>
        <w:rPr>
          <w:rFonts w:cs="Times New Roman"/>
        </w:rPr>
      </w:pPr>
    </w:p>
    <w:p w14:paraId="3E890AC6" w14:textId="77777777" w:rsidR="00F578C0" w:rsidRDefault="00F578C0" w:rsidP="00F578C0">
      <w:pPr>
        <w:pStyle w:val="ListBullet"/>
        <w:numPr>
          <w:ilvl w:val="0"/>
          <w:numId w:val="0"/>
        </w:numPr>
        <w:ind w:left="360" w:hanging="360"/>
        <w:rPr>
          <w:rFonts w:cs="Times New Roman"/>
        </w:rPr>
      </w:pPr>
    </w:p>
    <w:p w14:paraId="0555823E" w14:textId="77777777" w:rsidR="00F578C0" w:rsidRDefault="00F578C0" w:rsidP="00F578C0">
      <w:pPr>
        <w:pStyle w:val="ListBullet"/>
        <w:numPr>
          <w:ilvl w:val="0"/>
          <w:numId w:val="0"/>
        </w:numPr>
        <w:ind w:left="360" w:hanging="360"/>
        <w:rPr>
          <w:rFonts w:cs="Times New Roman"/>
        </w:rPr>
      </w:pPr>
    </w:p>
    <w:p w14:paraId="04C9EA74" w14:textId="77777777" w:rsidR="00F578C0" w:rsidRDefault="00F578C0" w:rsidP="00F578C0">
      <w:pPr>
        <w:pStyle w:val="ListBullet"/>
        <w:numPr>
          <w:ilvl w:val="0"/>
          <w:numId w:val="0"/>
        </w:numPr>
        <w:ind w:left="360" w:hanging="360"/>
        <w:rPr>
          <w:rFonts w:cs="Times New Roman"/>
        </w:rPr>
      </w:pPr>
    </w:p>
    <w:p w14:paraId="545E7262" w14:textId="77777777" w:rsidR="00F578C0" w:rsidRDefault="00F578C0" w:rsidP="00F578C0">
      <w:pPr>
        <w:pStyle w:val="ListBullet"/>
        <w:numPr>
          <w:ilvl w:val="0"/>
          <w:numId w:val="0"/>
        </w:numPr>
        <w:ind w:left="360" w:hanging="360"/>
        <w:rPr>
          <w:rFonts w:cs="Times New Roman"/>
        </w:rPr>
      </w:pPr>
    </w:p>
    <w:p w14:paraId="11D43B92" w14:textId="77777777" w:rsidR="00F578C0" w:rsidRDefault="00F578C0" w:rsidP="00F578C0">
      <w:pPr>
        <w:pStyle w:val="ListBullet"/>
        <w:numPr>
          <w:ilvl w:val="0"/>
          <w:numId w:val="0"/>
        </w:numPr>
        <w:ind w:left="360" w:hanging="360"/>
        <w:rPr>
          <w:rFonts w:cs="Times New Roman"/>
        </w:rPr>
      </w:pPr>
    </w:p>
    <w:p w14:paraId="4C38B7DE" w14:textId="77777777" w:rsidR="00F578C0" w:rsidRDefault="00F578C0" w:rsidP="00F578C0">
      <w:pPr>
        <w:pStyle w:val="ListBullet"/>
        <w:numPr>
          <w:ilvl w:val="0"/>
          <w:numId w:val="0"/>
        </w:numPr>
        <w:ind w:left="360" w:hanging="360"/>
        <w:rPr>
          <w:rFonts w:cs="Times New Roman"/>
        </w:rPr>
      </w:pPr>
    </w:p>
    <w:p w14:paraId="13FCE1D4" w14:textId="77777777" w:rsidR="00F578C0" w:rsidRDefault="00F578C0" w:rsidP="00F578C0">
      <w:pPr>
        <w:pStyle w:val="ListBullet"/>
        <w:numPr>
          <w:ilvl w:val="0"/>
          <w:numId w:val="0"/>
        </w:numPr>
        <w:ind w:left="360" w:hanging="360"/>
        <w:rPr>
          <w:rFonts w:cs="Times New Roman"/>
        </w:rPr>
      </w:pPr>
    </w:p>
    <w:p w14:paraId="55738372" w14:textId="77777777" w:rsidR="00F578C0" w:rsidRDefault="00F578C0" w:rsidP="00F578C0">
      <w:pPr>
        <w:pStyle w:val="ListBullet"/>
        <w:numPr>
          <w:ilvl w:val="0"/>
          <w:numId w:val="0"/>
        </w:numPr>
        <w:ind w:left="360" w:hanging="360"/>
        <w:rPr>
          <w:rFonts w:cs="Times New Roman"/>
        </w:rPr>
      </w:pPr>
    </w:p>
    <w:p w14:paraId="056E5F8B" w14:textId="77777777" w:rsidR="00F578C0" w:rsidRDefault="00F578C0" w:rsidP="00F578C0">
      <w:pPr>
        <w:pStyle w:val="ListBullet"/>
        <w:numPr>
          <w:ilvl w:val="0"/>
          <w:numId w:val="0"/>
        </w:numPr>
        <w:ind w:left="360" w:hanging="360"/>
        <w:rPr>
          <w:rFonts w:cs="Times New Roman"/>
        </w:rPr>
      </w:pPr>
    </w:p>
    <w:p w14:paraId="12D3B182" w14:textId="77777777" w:rsidR="00F578C0" w:rsidRDefault="00F578C0" w:rsidP="00F578C0">
      <w:pPr>
        <w:pStyle w:val="ListBullet"/>
        <w:numPr>
          <w:ilvl w:val="0"/>
          <w:numId w:val="0"/>
        </w:numPr>
        <w:ind w:left="360" w:hanging="360"/>
        <w:rPr>
          <w:rFonts w:cs="Times New Roman"/>
        </w:rPr>
      </w:pPr>
    </w:p>
    <w:p w14:paraId="6091D767" w14:textId="77777777" w:rsidR="00F578C0" w:rsidRDefault="00F578C0" w:rsidP="00F578C0">
      <w:pPr>
        <w:pStyle w:val="ListBullet"/>
        <w:numPr>
          <w:ilvl w:val="0"/>
          <w:numId w:val="0"/>
        </w:numPr>
        <w:ind w:left="360" w:hanging="360"/>
        <w:rPr>
          <w:rFonts w:cs="Times New Roman"/>
        </w:rPr>
      </w:pPr>
    </w:p>
    <w:p w14:paraId="0F953C76" w14:textId="77777777" w:rsidR="00F578C0" w:rsidRDefault="00F578C0" w:rsidP="00F578C0">
      <w:pPr>
        <w:pStyle w:val="ListBullet"/>
        <w:numPr>
          <w:ilvl w:val="0"/>
          <w:numId w:val="0"/>
        </w:numPr>
        <w:ind w:left="360" w:hanging="360"/>
        <w:rPr>
          <w:rFonts w:cs="Times New Roman"/>
        </w:rPr>
      </w:pPr>
    </w:p>
    <w:p w14:paraId="2555B593" w14:textId="77777777" w:rsidR="00F578C0" w:rsidRDefault="00F578C0" w:rsidP="00F578C0">
      <w:pPr>
        <w:pStyle w:val="ListBullet"/>
        <w:numPr>
          <w:ilvl w:val="0"/>
          <w:numId w:val="0"/>
        </w:numPr>
        <w:ind w:left="360" w:hanging="360"/>
        <w:rPr>
          <w:rFonts w:cs="Times New Roman"/>
        </w:rPr>
      </w:pPr>
    </w:p>
    <w:p w14:paraId="41E6A64E" w14:textId="77777777" w:rsidR="00F578C0" w:rsidRDefault="00F578C0" w:rsidP="00F578C0">
      <w:pPr>
        <w:pStyle w:val="ListBullet"/>
        <w:numPr>
          <w:ilvl w:val="0"/>
          <w:numId w:val="0"/>
        </w:numPr>
        <w:ind w:left="360" w:hanging="360"/>
        <w:rPr>
          <w:rFonts w:cs="Times New Roman"/>
        </w:rPr>
      </w:pPr>
    </w:p>
    <w:p w14:paraId="77D54B61" w14:textId="77777777" w:rsidR="00F578C0" w:rsidRDefault="00F578C0" w:rsidP="00F578C0">
      <w:pPr>
        <w:pStyle w:val="ListBullet"/>
        <w:numPr>
          <w:ilvl w:val="0"/>
          <w:numId w:val="0"/>
        </w:numPr>
        <w:ind w:left="360" w:hanging="360"/>
        <w:rPr>
          <w:rFonts w:cs="Times New Roman"/>
        </w:rPr>
      </w:pPr>
    </w:p>
    <w:p w14:paraId="0D097749" w14:textId="77777777" w:rsidR="00F578C0" w:rsidRDefault="00F578C0" w:rsidP="00F578C0">
      <w:pPr>
        <w:pStyle w:val="ListBullet"/>
        <w:numPr>
          <w:ilvl w:val="0"/>
          <w:numId w:val="0"/>
        </w:numPr>
        <w:ind w:left="360" w:hanging="360"/>
        <w:rPr>
          <w:rFonts w:cs="Times New Roman"/>
        </w:rPr>
      </w:pPr>
    </w:p>
    <w:p w14:paraId="786CC0FC" w14:textId="77777777" w:rsidR="00F578C0" w:rsidRDefault="00F578C0" w:rsidP="00F578C0">
      <w:pPr>
        <w:pStyle w:val="ListBullet"/>
        <w:numPr>
          <w:ilvl w:val="0"/>
          <w:numId w:val="0"/>
        </w:numPr>
        <w:ind w:left="360" w:hanging="360"/>
        <w:rPr>
          <w:rFonts w:cs="Times New Roman"/>
        </w:rPr>
      </w:pPr>
    </w:p>
    <w:p w14:paraId="1C3F1378" w14:textId="77777777" w:rsidR="00F578C0" w:rsidRDefault="00F578C0" w:rsidP="00F578C0">
      <w:pPr>
        <w:pStyle w:val="ListBullet"/>
        <w:numPr>
          <w:ilvl w:val="0"/>
          <w:numId w:val="0"/>
        </w:numPr>
        <w:ind w:left="360" w:hanging="360"/>
        <w:rPr>
          <w:rFonts w:cs="Times New Roman"/>
        </w:rPr>
      </w:pPr>
    </w:p>
    <w:p w14:paraId="6FC4764F" w14:textId="77777777" w:rsidR="00F578C0" w:rsidRDefault="00F578C0" w:rsidP="00F578C0">
      <w:pPr>
        <w:pStyle w:val="ListBullet"/>
        <w:numPr>
          <w:ilvl w:val="0"/>
          <w:numId w:val="0"/>
        </w:numPr>
        <w:ind w:left="360" w:hanging="360"/>
        <w:rPr>
          <w:rFonts w:cs="Times New Roman"/>
        </w:rPr>
      </w:pPr>
    </w:p>
    <w:p w14:paraId="79F30CAE" w14:textId="77777777" w:rsidR="00F578C0" w:rsidRDefault="00F578C0" w:rsidP="00F578C0">
      <w:pPr>
        <w:pStyle w:val="ListBullet"/>
        <w:numPr>
          <w:ilvl w:val="0"/>
          <w:numId w:val="0"/>
        </w:numPr>
        <w:ind w:left="360" w:hanging="360"/>
        <w:rPr>
          <w:rFonts w:cs="Times New Roman"/>
        </w:rPr>
      </w:pPr>
    </w:p>
    <w:p w14:paraId="653090F3" w14:textId="77777777" w:rsidR="00F578C0" w:rsidRDefault="00F578C0" w:rsidP="00F578C0">
      <w:pPr>
        <w:pStyle w:val="ListBullet"/>
        <w:numPr>
          <w:ilvl w:val="0"/>
          <w:numId w:val="0"/>
        </w:numPr>
        <w:ind w:left="360" w:hanging="360"/>
        <w:rPr>
          <w:rFonts w:cs="Times New Roman"/>
        </w:rPr>
      </w:pPr>
    </w:p>
    <w:p w14:paraId="0D73E70D" w14:textId="77777777" w:rsidR="00F578C0" w:rsidRDefault="00F578C0" w:rsidP="00F578C0">
      <w:pPr>
        <w:pStyle w:val="ListBullet"/>
        <w:numPr>
          <w:ilvl w:val="0"/>
          <w:numId w:val="0"/>
        </w:numPr>
        <w:ind w:left="360" w:hanging="360"/>
        <w:rPr>
          <w:rFonts w:cs="Times New Roman"/>
        </w:rPr>
      </w:pPr>
    </w:p>
    <w:p w14:paraId="1798D790" w14:textId="77777777" w:rsidR="00F578C0" w:rsidRDefault="00F578C0" w:rsidP="00F578C0">
      <w:pPr>
        <w:pStyle w:val="ListBullet"/>
        <w:numPr>
          <w:ilvl w:val="0"/>
          <w:numId w:val="0"/>
        </w:numPr>
        <w:ind w:left="360" w:hanging="360"/>
        <w:rPr>
          <w:rFonts w:cs="Times New Roman"/>
        </w:rPr>
      </w:pPr>
    </w:p>
    <w:p w14:paraId="55BC1BD8" w14:textId="77777777" w:rsidR="00F578C0" w:rsidRDefault="00F578C0" w:rsidP="00F578C0">
      <w:pPr>
        <w:pStyle w:val="ListBullet"/>
        <w:numPr>
          <w:ilvl w:val="0"/>
          <w:numId w:val="0"/>
        </w:numPr>
        <w:ind w:left="360" w:hanging="360"/>
        <w:rPr>
          <w:rFonts w:cs="Times New Roman"/>
        </w:rPr>
      </w:pPr>
    </w:p>
    <w:p w14:paraId="08985ACE" w14:textId="77777777" w:rsidR="00F578C0" w:rsidRDefault="00F578C0" w:rsidP="00F578C0">
      <w:pPr>
        <w:pStyle w:val="ListBullet"/>
        <w:numPr>
          <w:ilvl w:val="0"/>
          <w:numId w:val="0"/>
        </w:numPr>
        <w:ind w:left="360" w:hanging="360"/>
        <w:rPr>
          <w:rFonts w:cs="Times New Roman"/>
        </w:rPr>
      </w:pPr>
    </w:p>
    <w:p w14:paraId="4F3C9EAB" w14:textId="77777777" w:rsidR="00F578C0" w:rsidRDefault="00F578C0" w:rsidP="00F578C0">
      <w:pPr>
        <w:pStyle w:val="ListBullet"/>
        <w:numPr>
          <w:ilvl w:val="0"/>
          <w:numId w:val="0"/>
        </w:numPr>
        <w:ind w:left="360" w:hanging="360"/>
        <w:rPr>
          <w:rFonts w:cs="Times New Roman"/>
        </w:rPr>
      </w:pPr>
    </w:p>
    <w:p w14:paraId="0879655E" w14:textId="77777777" w:rsidR="00F578C0" w:rsidRDefault="00F578C0" w:rsidP="00F578C0">
      <w:pPr>
        <w:pStyle w:val="ListBullet"/>
        <w:numPr>
          <w:ilvl w:val="0"/>
          <w:numId w:val="0"/>
        </w:numPr>
        <w:ind w:left="360" w:hanging="360"/>
        <w:rPr>
          <w:rFonts w:cs="Times New Roman"/>
        </w:rPr>
      </w:pPr>
    </w:p>
    <w:p w14:paraId="123D7F47" w14:textId="77777777" w:rsidR="00F578C0" w:rsidRDefault="00F578C0" w:rsidP="00F578C0">
      <w:pPr>
        <w:pStyle w:val="ListBullet"/>
        <w:numPr>
          <w:ilvl w:val="0"/>
          <w:numId w:val="0"/>
        </w:numPr>
        <w:ind w:left="360" w:hanging="360"/>
        <w:rPr>
          <w:rFonts w:cs="Times New Roman"/>
        </w:rPr>
      </w:pPr>
    </w:p>
    <w:p w14:paraId="67309093" w14:textId="77777777" w:rsidR="00F578C0" w:rsidRDefault="00F578C0" w:rsidP="00F578C0">
      <w:pPr>
        <w:pStyle w:val="ListBullet"/>
        <w:numPr>
          <w:ilvl w:val="0"/>
          <w:numId w:val="0"/>
        </w:numPr>
        <w:ind w:left="360" w:hanging="360"/>
        <w:rPr>
          <w:rFonts w:cs="Times New Roman"/>
        </w:rPr>
      </w:pPr>
    </w:p>
    <w:p w14:paraId="792AA90C" w14:textId="77777777" w:rsidR="00F578C0" w:rsidRDefault="00F578C0" w:rsidP="00F578C0">
      <w:pPr>
        <w:pStyle w:val="ListBullet"/>
        <w:numPr>
          <w:ilvl w:val="0"/>
          <w:numId w:val="0"/>
        </w:numPr>
        <w:ind w:left="360" w:hanging="360"/>
        <w:rPr>
          <w:rFonts w:cs="Times New Roman"/>
        </w:rPr>
      </w:pPr>
    </w:p>
    <w:p w14:paraId="585F0675" w14:textId="77777777" w:rsidR="00F578C0" w:rsidRPr="00F578C0" w:rsidRDefault="00F578C0" w:rsidP="00F578C0">
      <w:pPr>
        <w:pStyle w:val="ListBullet"/>
        <w:numPr>
          <w:ilvl w:val="0"/>
          <w:numId w:val="0"/>
        </w:numPr>
        <w:ind w:left="360" w:hanging="360"/>
        <w:rPr>
          <w:rFonts w:cs="Times New Roman"/>
        </w:rPr>
      </w:pPr>
    </w:p>
    <w:p w14:paraId="71B74E39" w14:textId="77777777"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4. FEATURES AND FUNCTIONAL REQUIREMENTS</w:t>
      </w:r>
    </w:p>
    <w:p w14:paraId="2040E4CF"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4.1 Main Features</w:t>
      </w:r>
    </w:p>
    <w:p w14:paraId="749695AA"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1. User Input</w:t>
      </w:r>
    </w:p>
    <w:p w14:paraId="4FF88B00" w14:textId="77777777" w:rsidR="00CD68DB" w:rsidRPr="00C51593" w:rsidRDefault="00000000">
      <w:pPr>
        <w:rPr>
          <w:rFonts w:cs="Times New Roman"/>
          <w:sz w:val="24"/>
          <w:szCs w:val="24"/>
        </w:rPr>
      </w:pPr>
      <w:r w:rsidRPr="00C51593">
        <w:rPr>
          <w:rFonts w:cs="Times New Roman"/>
          <w:sz w:val="24"/>
          <w:szCs w:val="24"/>
        </w:rPr>
        <w:t>Users can provide the total available time and budget for a trip.</w:t>
      </w:r>
    </w:p>
    <w:p w14:paraId="0CF95CBD"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2. Attraction Data Processing</w:t>
      </w:r>
    </w:p>
    <w:p w14:paraId="55677B0D" w14:textId="77777777" w:rsidR="00CD68DB" w:rsidRPr="00C51593" w:rsidRDefault="00000000">
      <w:pPr>
        <w:rPr>
          <w:rFonts w:cs="Times New Roman"/>
          <w:sz w:val="24"/>
          <w:szCs w:val="24"/>
        </w:rPr>
      </w:pPr>
      <w:r w:rsidRPr="00C51593">
        <w:rPr>
          <w:rFonts w:cs="Times New Roman"/>
          <w:sz w:val="24"/>
          <w:szCs w:val="24"/>
        </w:rPr>
        <w:t>The application processes attraction details, including cost, visit duration, priority, and travel relationships.</w:t>
      </w:r>
    </w:p>
    <w:p w14:paraId="7DE88AFE"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3. Greedy Attraction Selection</w:t>
      </w:r>
    </w:p>
    <w:p w14:paraId="5D293A57" w14:textId="77777777" w:rsidR="00CD68DB" w:rsidRPr="00C51593" w:rsidRDefault="00000000">
      <w:pPr>
        <w:rPr>
          <w:rFonts w:cs="Times New Roman"/>
          <w:sz w:val="24"/>
          <w:szCs w:val="24"/>
        </w:rPr>
      </w:pPr>
      <w:r w:rsidRPr="00C51593">
        <w:rPr>
          <w:rFonts w:cs="Times New Roman"/>
          <w:sz w:val="24"/>
          <w:szCs w:val="24"/>
        </w:rPr>
        <w:t>The Greedy algorithm ranks feasible attractions according to a value-efficiency rule and selects attractions one at a time.</w:t>
      </w:r>
    </w:p>
    <w:p w14:paraId="11B0166B"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4. Knapsack Optimization</w:t>
      </w:r>
    </w:p>
    <w:p w14:paraId="2B58AF2F" w14:textId="77777777" w:rsidR="00CD68DB" w:rsidRPr="00C51593" w:rsidRDefault="00000000">
      <w:pPr>
        <w:rPr>
          <w:rFonts w:cs="Times New Roman"/>
          <w:sz w:val="24"/>
          <w:szCs w:val="24"/>
        </w:rPr>
      </w:pPr>
      <w:r w:rsidRPr="00C51593">
        <w:rPr>
          <w:rFonts w:cs="Times New Roman"/>
          <w:sz w:val="24"/>
          <w:szCs w:val="24"/>
        </w:rPr>
        <w:t>The Knapsack algorithm evaluates combinations of attractions to maximize total priority while respecting the time and budget constraints.</w:t>
      </w:r>
    </w:p>
    <w:p w14:paraId="04456D47"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5. Graph Representation</w:t>
      </w:r>
    </w:p>
    <w:p w14:paraId="767DF00A" w14:textId="77777777" w:rsidR="00CD68DB" w:rsidRPr="00C51593" w:rsidRDefault="00000000">
      <w:pPr>
        <w:rPr>
          <w:rFonts w:cs="Times New Roman"/>
          <w:sz w:val="24"/>
          <w:szCs w:val="24"/>
        </w:rPr>
      </w:pPr>
      <w:r w:rsidRPr="00C51593">
        <w:rPr>
          <w:rFonts w:cs="Times New Roman"/>
          <w:sz w:val="24"/>
          <w:szCs w:val="24"/>
        </w:rPr>
        <w:t>The system models tourist attractions as nodes and travel connections as weighted edges.</w:t>
      </w:r>
    </w:p>
    <w:p w14:paraId="586EB920"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6. Route Generation</w:t>
      </w:r>
    </w:p>
    <w:p w14:paraId="2AC0E674" w14:textId="77777777" w:rsidR="00CD68DB" w:rsidRPr="00C51593" w:rsidRDefault="00000000">
      <w:pPr>
        <w:rPr>
          <w:rFonts w:cs="Times New Roman"/>
          <w:sz w:val="24"/>
          <w:szCs w:val="24"/>
        </w:rPr>
      </w:pPr>
      <w:r w:rsidRPr="00C51593">
        <w:rPr>
          <w:rFonts w:cs="Times New Roman"/>
          <w:sz w:val="24"/>
          <w:szCs w:val="24"/>
        </w:rPr>
        <w:t>The application constructs a practical visit order using the travel relationships among selected attractions.</w:t>
      </w:r>
    </w:p>
    <w:p w14:paraId="4555C43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7. Algorithm Comparison</w:t>
      </w:r>
    </w:p>
    <w:p w14:paraId="06551DD1" w14:textId="77777777" w:rsidR="00CD68DB" w:rsidRPr="00C51593" w:rsidRDefault="00000000">
      <w:pPr>
        <w:rPr>
          <w:rFonts w:cs="Times New Roman"/>
          <w:sz w:val="24"/>
          <w:szCs w:val="24"/>
        </w:rPr>
      </w:pPr>
      <w:r w:rsidRPr="00C51593">
        <w:rPr>
          <w:rFonts w:cs="Times New Roman"/>
          <w:sz w:val="24"/>
          <w:szCs w:val="24"/>
        </w:rPr>
        <w:t xml:space="preserve">The system can display the results of </w:t>
      </w:r>
      <w:proofErr w:type="gramStart"/>
      <w:r w:rsidRPr="00C51593">
        <w:rPr>
          <w:rFonts w:cs="Times New Roman"/>
          <w:sz w:val="24"/>
          <w:szCs w:val="24"/>
        </w:rPr>
        <w:t>Greedy</w:t>
      </w:r>
      <w:proofErr w:type="gramEnd"/>
      <w:r w:rsidRPr="00C51593">
        <w:rPr>
          <w:rFonts w:cs="Times New Roman"/>
          <w:sz w:val="24"/>
          <w:szCs w:val="24"/>
        </w:rPr>
        <w:t xml:space="preserve"> selection and Knapsack optimization for comparison.</w:t>
      </w:r>
    </w:p>
    <w:p w14:paraId="0A65985F"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8. Interactive Map</w:t>
      </w:r>
    </w:p>
    <w:p w14:paraId="769325E3" w14:textId="77777777" w:rsidR="00CD68DB" w:rsidRPr="00C51593" w:rsidRDefault="00000000">
      <w:pPr>
        <w:rPr>
          <w:rFonts w:cs="Times New Roman"/>
          <w:sz w:val="24"/>
          <w:szCs w:val="24"/>
        </w:rPr>
      </w:pPr>
      <w:r w:rsidRPr="00C51593">
        <w:rPr>
          <w:rFonts w:cs="Times New Roman"/>
          <w:sz w:val="24"/>
          <w:szCs w:val="24"/>
        </w:rPr>
        <w:t>The application uses Folium and Streamlit-Folium to display attraction locations and the generated route, subject to available location and routing data.</w:t>
      </w:r>
    </w:p>
    <w:p w14:paraId="06216A35"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9. Decision Log</w:t>
      </w:r>
    </w:p>
    <w:p w14:paraId="4AF426BB" w14:textId="77777777" w:rsidR="00CD68DB" w:rsidRPr="00C51593" w:rsidRDefault="00000000">
      <w:pPr>
        <w:rPr>
          <w:rFonts w:cs="Times New Roman"/>
          <w:sz w:val="24"/>
          <w:szCs w:val="24"/>
        </w:rPr>
      </w:pPr>
      <w:r w:rsidRPr="00C51593">
        <w:rPr>
          <w:rFonts w:cs="Times New Roman"/>
          <w:sz w:val="24"/>
          <w:szCs w:val="24"/>
        </w:rPr>
        <w:t>The application records selection decisions and explanations, including why attractions are selected or rejected.</w:t>
      </w:r>
    </w:p>
    <w:p w14:paraId="137EA59C"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10. Result Dashboard</w:t>
      </w:r>
    </w:p>
    <w:p w14:paraId="7CA404B2" w14:textId="77777777" w:rsidR="00CD68DB" w:rsidRPr="00C51593" w:rsidRDefault="00000000">
      <w:pPr>
        <w:rPr>
          <w:rFonts w:cs="Times New Roman"/>
          <w:sz w:val="24"/>
          <w:szCs w:val="24"/>
        </w:rPr>
      </w:pPr>
      <w:r w:rsidRPr="00C51593">
        <w:rPr>
          <w:rFonts w:cs="Times New Roman"/>
          <w:sz w:val="24"/>
          <w:szCs w:val="24"/>
        </w:rPr>
        <w:t>The dashboard presents the final attraction list, total priority, cost, visit time, travel distance, and route sequence.</w:t>
      </w:r>
    </w:p>
    <w:p w14:paraId="3B551541"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4.2 User Functionalities</w:t>
      </w:r>
    </w:p>
    <w:p w14:paraId="4A1D2A5E" w14:textId="77777777" w:rsidR="00CD68DB" w:rsidRPr="00C51593" w:rsidRDefault="00000000">
      <w:pPr>
        <w:pStyle w:val="ListBullet"/>
        <w:rPr>
          <w:rFonts w:cs="Times New Roman"/>
          <w:sz w:val="24"/>
          <w:szCs w:val="24"/>
        </w:rPr>
      </w:pPr>
      <w:r w:rsidRPr="00C51593">
        <w:rPr>
          <w:rFonts w:cs="Times New Roman"/>
          <w:sz w:val="24"/>
          <w:szCs w:val="24"/>
        </w:rPr>
        <w:t>Enter available travel time.</w:t>
      </w:r>
    </w:p>
    <w:p w14:paraId="5BEF2420" w14:textId="77777777" w:rsidR="00CD68DB" w:rsidRPr="00C51593" w:rsidRDefault="00000000">
      <w:pPr>
        <w:pStyle w:val="ListBullet"/>
        <w:rPr>
          <w:rFonts w:cs="Times New Roman"/>
          <w:sz w:val="24"/>
          <w:szCs w:val="24"/>
        </w:rPr>
      </w:pPr>
      <w:r w:rsidRPr="00C51593">
        <w:rPr>
          <w:rFonts w:cs="Times New Roman"/>
          <w:sz w:val="24"/>
          <w:szCs w:val="24"/>
        </w:rPr>
        <w:t>Enter the maximum budget.</w:t>
      </w:r>
    </w:p>
    <w:p w14:paraId="0049C083" w14:textId="77777777" w:rsidR="00CD68DB" w:rsidRPr="00C51593" w:rsidRDefault="00000000">
      <w:pPr>
        <w:pStyle w:val="ListBullet"/>
        <w:rPr>
          <w:rFonts w:cs="Times New Roman"/>
          <w:sz w:val="24"/>
          <w:szCs w:val="24"/>
        </w:rPr>
      </w:pPr>
      <w:r w:rsidRPr="00C51593">
        <w:rPr>
          <w:rFonts w:cs="Times New Roman"/>
          <w:sz w:val="24"/>
          <w:szCs w:val="24"/>
        </w:rPr>
        <w:t>Review the available attractions.</w:t>
      </w:r>
    </w:p>
    <w:p w14:paraId="286B0FBF" w14:textId="77777777" w:rsidR="00CD68DB" w:rsidRPr="00C51593" w:rsidRDefault="00000000">
      <w:pPr>
        <w:pStyle w:val="ListBullet"/>
        <w:rPr>
          <w:rFonts w:cs="Times New Roman"/>
          <w:sz w:val="24"/>
          <w:szCs w:val="24"/>
        </w:rPr>
      </w:pPr>
      <w:r w:rsidRPr="00C51593">
        <w:rPr>
          <w:rFonts w:cs="Times New Roman"/>
          <w:sz w:val="24"/>
          <w:szCs w:val="24"/>
        </w:rPr>
        <w:t>Generate a travel plan.</w:t>
      </w:r>
    </w:p>
    <w:p w14:paraId="2E47E808" w14:textId="77777777" w:rsidR="00CD68DB" w:rsidRPr="00C51593" w:rsidRDefault="00000000">
      <w:pPr>
        <w:pStyle w:val="ListBullet"/>
        <w:rPr>
          <w:rFonts w:cs="Times New Roman"/>
          <w:sz w:val="24"/>
          <w:szCs w:val="24"/>
        </w:rPr>
      </w:pPr>
      <w:r w:rsidRPr="00C51593">
        <w:rPr>
          <w:rFonts w:cs="Times New Roman"/>
          <w:sz w:val="24"/>
          <w:szCs w:val="24"/>
        </w:rPr>
        <w:lastRenderedPageBreak/>
        <w:t>View attractions selected by the algorithms.</w:t>
      </w:r>
    </w:p>
    <w:p w14:paraId="179D5460" w14:textId="77777777" w:rsidR="00CD68DB" w:rsidRPr="00C51593" w:rsidRDefault="00000000">
      <w:pPr>
        <w:pStyle w:val="ListBullet"/>
        <w:rPr>
          <w:rFonts w:cs="Times New Roman"/>
          <w:sz w:val="24"/>
          <w:szCs w:val="24"/>
        </w:rPr>
      </w:pPr>
      <w:r w:rsidRPr="00C51593">
        <w:rPr>
          <w:rFonts w:cs="Times New Roman"/>
          <w:sz w:val="24"/>
          <w:szCs w:val="24"/>
        </w:rPr>
        <w:t>Compare selection results.</w:t>
      </w:r>
    </w:p>
    <w:p w14:paraId="09BA95B5" w14:textId="77777777" w:rsidR="00CD68DB" w:rsidRPr="00C51593" w:rsidRDefault="00000000">
      <w:pPr>
        <w:pStyle w:val="ListBullet"/>
        <w:rPr>
          <w:rFonts w:cs="Times New Roman"/>
          <w:sz w:val="24"/>
          <w:szCs w:val="24"/>
        </w:rPr>
      </w:pPr>
      <w:r w:rsidRPr="00C51593">
        <w:rPr>
          <w:rFonts w:cs="Times New Roman"/>
          <w:sz w:val="24"/>
          <w:szCs w:val="24"/>
        </w:rPr>
        <w:t>Examine resource consumption.</w:t>
      </w:r>
    </w:p>
    <w:p w14:paraId="560E0862" w14:textId="77777777" w:rsidR="00CD68DB" w:rsidRPr="00C51593" w:rsidRDefault="00000000">
      <w:pPr>
        <w:pStyle w:val="ListBullet"/>
        <w:rPr>
          <w:rFonts w:cs="Times New Roman"/>
          <w:sz w:val="24"/>
          <w:szCs w:val="24"/>
        </w:rPr>
      </w:pPr>
      <w:r w:rsidRPr="00C51593">
        <w:rPr>
          <w:rFonts w:cs="Times New Roman"/>
          <w:sz w:val="24"/>
          <w:szCs w:val="24"/>
        </w:rPr>
        <w:t>Inspect the generated visit order.</w:t>
      </w:r>
    </w:p>
    <w:p w14:paraId="73648A50" w14:textId="77777777" w:rsidR="00CD68DB" w:rsidRPr="00C51593" w:rsidRDefault="00000000">
      <w:pPr>
        <w:pStyle w:val="ListBullet"/>
        <w:rPr>
          <w:rFonts w:cs="Times New Roman"/>
          <w:sz w:val="24"/>
          <w:szCs w:val="24"/>
        </w:rPr>
      </w:pPr>
      <w:r w:rsidRPr="00C51593">
        <w:rPr>
          <w:rFonts w:cs="Times New Roman"/>
          <w:sz w:val="24"/>
          <w:szCs w:val="24"/>
        </w:rPr>
        <w:t>View the route on a map.</w:t>
      </w:r>
    </w:p>
    <w:p w14:paraId="731B22C9" w14:textId="77777777" w:rsidR="00CD68DB" w:rsidRPr="00C51593" w:rsidRDefault="00000000">
      <w:pPr>
        <w:pStyle w:val="ListBullet"/>
        <w:rPr>
          <w:rFonts w:cs="Times New Roman"/>
          <w:sz w:val="24"/>
          <w:szCs w:val="24"/>
        </w:rPr>
      </w:pPr>
      <w:r w:rsidRPr="00C51593">
        <w:rPr>
          <w:rFonts w:cs="Times New Roman"/>
          <w:sz w:val="24"/>
          <w:szCs w:val="24"/>
        </w:rPr>
        <w:t>Understand the decisions made during selection.</w:t>
      </w:r>
    </w:p>
    <w:p w14:paraId="73125F72"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4.3 CRUD Operations</w:t>
      </w:r>
    </w:p>
    <w:p w14:paraId="22E47DF2" w14:textId="77777777" w:rsidR="00CD68DB" w:rsidRPr="00C51593" w:rsidRDefault="00000000">
      <w:pPr>
        <w:rPr>
          <w:rFonts w:cs="Times New Roman"/>
          <w:sz w:val="24"/>
          <w:szCs w:val="24"/>
        </w:rPr>
      </w:pPr>
      <w:r w:rsidRPr="00C51593">
        <w:rPr>
          <w:rFonts w:cs="Times New Roman"/>
          <w:sz w:val="24"/>
          <w:szCs w:val="24"/>
        </w:rPr>
        <w:t>CRUD stands for Create, Read, Update, and Delete. These operations are commonly used to manage data in applications. In the Tourist Attraction Planner, CRUD operations are not the main focus of the current algorithmic prototype. However, they can be incorporated into an extended version.</w:t>
      </w:r>
    </w:p>
    <w:tbl>
      <w:tblPr>
        <w:tblStyle w:val="TableGrid"/>
        <w:tblW w:w="0" w:type="auto"/>
        <w:jc w:val="center"/>
        <w:tblLook w:val="04A0" w:firstRow="1" w:lastRow="0" w:firstColumn="1" w:lastColumn="0" w:noHBand="0" w:noVBand="1"/>
      </w:tblPr>
      <w:tblGrid>
        <w:gridCol w:w="3260"/>
        <w:gridCol w:w="3261"/>
        <w:gridCol w:w="3261"/>
      </w:tblGrid>
      <w:tr w:rsidR="00CD68DB" w:rsidRPr="00C51593" w14:paraId="14BD4A89" w14:textId="77777777">
        <w:trPr>
          <w:jc w:val="center"/>
        </w:trPr>
        <w:tc>
          <w:tcPr>
            <w:tcW w:w="3264" w:type="dxa"/>
            <w:shd w:val="clear" w:color="auto" w:fill="1F4E79"/>
          </w:tcPr>
          <w:p w14:paraId="32C06530" w14:textId="77777777" w:rsidR="00CD68DB" w:rsidRPr="00C51593" w:rsidRDefault="00000000">
            <w:pPr>
              <w:rPr>
                <w:rFonts w:cs="Times New Roman"/>
                <w:sz w:val="24"/>
                <w:szCs w:val="24"/>
              </w:rPr>
            </w:pPr>
            <w:r w:rsidRPr="00C51593">
              <w:rPr>
                <w:rFonts w:cs="Times New Roman"/>
                <w:b/>
                <w:color w:val="FFFFFF"/>
                <w:sz w:val="24"/>
                <w:szCs w:val="24"/>
              </w:rPr>
              <w:t>Operation</w:t>
            </w:r>
          </w:p>
        </w:tc>
        <w:tc>
          <w:tcPr>
            <w:tcW w:w="3264" w:type="dxa"/>
            <w:shd w:val="clear" w:color="auto" w:fill="1F4E79"/>
          </w:tcPr>
          <w:p w14:paraId="19F6A5BA" w14:textId="77777777" w:rsidR="00CD68DB" w:rsidRPr="00C51593" w:rsidRDefault="00000000">
            <w:pPr>
              <w:rPr>
                <w:rFonts w:cs="Times New Roman"/>
                <w:sz w:val="24"/>
                <w:szCs w:val="24"/>
              </w:rPr>
            </w:pPr>
            <w:r w:rsidRPr="00C51593">
              <w:rPr>
                <w:rFonts w:cs="Times New Roman"/>
                <w:b/>
                <w:color w:val="FFFFFF"/>
                <w:sz w:val="24"/>
                <w:szCs w:val="24"/>
              </w:rPr>
              <w:t>Description</w:t>
            </w:r>
          </w:p>
        </w:tc>
        <w:tc>
          <w:tcPr>
            <w:tcW w:w="3264" w:type="dxa"/>
            <w:shd w:val="clear" w:color="auto" w:fill="1F4E79"/>
          </w:tcPr>
          <w:p w14:paraId="26408865" w14:textId="77777777" w:rsidR="00CD68DB" w:rsidRPr="00C51593" w:rsidRDefault="00000000">
            <w:pPr>
              <w:rPr>
                <w:rFonts w:cs="Times New Roman"/>
                <w:sz w:val="24"/>
                <w:szCs w:val="24"/>
              </w:rPr>
            </w:pPr>
            <w:r w:rsidRPr="00C51593">
              <w:rPr>
                <w:rFonts w:cs="Times New Roman"/>
                <w:b/>
                <w:color w:val="FFFFFF"/>
                <w:sz w:val="24"/>
                <w:szCs w:val="24"/>
              </w:rPr>
              <w:t>Possible Application</w:t>
            </w:r>
          </w:p>
        </w:tc>
      </w:tr>
      <w:tr w:rsidR="00CD68DB" w:rsidRPr="00C51593" w14:paraId="5B622CB0" w14:textId="77777777">
        <w:trPr>
          <w:jc w:val="center"/>
        </w:trPr>
        <w:tc>
          <w:tcPr>
            <w:tcW w:w="3264" w:type="dxa"/>
          </w:tcPr>
          <w:p w14:paraId="3CE113F4" w14:textId="77777777" w:rsidR="00CD68DB" w:rsidRPr="00C51593" w:rsidRDefault="00000000">
            <w:pPr>
              <w:rPr>
                <w:rFonts w:cs="Times New Roman"/>
                <w:sz w:val="24"/>
                <w:szCs w:val="24"/>
              </w:rPr>
            </w:pPr>
            <w:r w:rsidRPr="00C51593">
              <w:rPr>
                <w:rFonts w:cs="Times New Roman"/>
                <w:sz w:val="24"/>
                <w:szCs w:val="24"/>
              </w:rPr>
              <w:t>Create</w:t>
            </w:r>
          </w:p>
        </w:tc>
        <w:tc>
          <w:tcPr>
            <w:tcW w:w="3264" w:type="dxa"/>
          </w:tcPr>
          <w:p w14:paraId="21C75B99" w14:textId="77777777" w:rsidR="00CD68DB" w:rsidRPr="00C51593" w:rsidRDefault="00000000">
            <w:pPr>
              <w:rPr>
                <w:rFonts w:cs="Times New Roman"/>
                <w:sz w:val="24"/>
                <w:szCs w:val="24"/>
              </w:rPr>
            </w:pPr>
            <w:r w:rsidRPr="00C51593">
              <w:rPr>
                <w:rFonts w:cs="Times New Roman"/>
                <w:sz w:val="24"/>
                <w:szCs w:val="24"/>
              </w:rPr>
              <w:t>Add new data</w:t>
            </w:r>
          </w:p>
        </w:tc>
        <w:tc>
          <w:tcPr>
            <w:tcW w:w="3264" w:type="dxa"/>
          </w:tcPr>
          <w:p w14:paraId="7811BBE5" w14:textId="77777777" w:rsidR="00CD68DB" w:rsidRPr="00C51593" w:rsidRDefault="00000000">
            <w:pPr>
              <w:rPr>
                <w:rFonts w:cs="Times New Roman"/>
                <w:sz w:val="24"/>
                <w:szCs w:val="24"/>
              </w:rPr>
            </w:pPr>
            <w:r w:rsidRPr="00C51593">
              <w:rPr>
                <w:rFonts w:cs="Times New Roman"/>
                <w:sz w:val="24"/>
                <w:szCs w:val="24"/>
              </w:rPr>
              <w:t>Add a new tourist attraction</w:t>
            </w:r>
          </w:p>
        </w:tc>
      </w:tr>
      <w:tr w:rsidR="00CD68DB" w:rsidRPr="00C51593" w14:paraId="2B56421C" w14:textId="77777777">
        <w:trPr>
          <w:jc w:val="center"/>
        </w:trPr>
        <w:tc>
          <w:tcPr>
            <w:tcW w:w="3264" w:type="dxa"/>
          </w:tcPr>
          <w:p w14:paraId="60593660" w14:textId="77777777" w:rsidR="00CD68DB" w:rsidRPr="00C51593" w:rsidRDefault="00000000">
            <w:pPr>
              <w:rPr>
                <w:rFonts w:cs="Times New Roman"/>
                <w:sz w:val="24"/>
                <w:szCs w:val="24"/>
              </w:rPr>
            </w:pPr>
            <w:r w:rsidRPr="00C51593">
              <w:rPr>
                <w:rFonts w:cs="Times New Roman"/>
                <w:sz w:val="24"/>
                <w:szCs w:val="24"/>
              </w:rPr>
              <w:t>Read</w:t>
            </w:r>
          </w:p>
        </w:tc>
        <w:tc>
          <w:tcPr>
            <w:tcW w:w="3264" w:type="dxa"/>
          </w:tcPr>
          <w:p w14:paraId="5987E3EE" w14:textId="77777777" w:rsidR="00CD68DB" w:rsidRPr="00C51593" w:rsidRDefault="00000000">
            <w:pPr>
              <w:rPr>
                <w:rFonts w:cs="Times New Roman"/>
                <w:sz w:val="24"/>
                <w:szCs w:val="24"/>
              </w:rPr>
            </w:pPr>
            <w:r w:rsidRPr="00C51593">
              <w:rPr>
                <w:rFonts w:cs="Times New Roman"/>
                <w:sz w:val="24"/>
                <w:szCs w:val="24"/>
              </w:rPr>
              <w:t>View existing data</w:t>
            </w:r>
          </w:p>
        </w:tc>
        <w:tc>
          <w:tcPr>
            <w:tcW w:w="3264" w:type="dxa"/>
          </w:tcPr>
          <w:p w14:paraId="4D40003F" w14:textId="77777777" w:rsidR="00CD68DB" w:rsidRPr="00C51593" w:rsidRDefault="00000000">
            <w:pPr>
              <w:rPr>
                <w:rFonts w:cs="Times New Roman"/>
                <w:sz w:val="24"/>
                <w:szCs w:val="24"/>
              </w:rPr>
            </w:pPr>
            <w:r w:rsidRPr="00C51593">
              <w:rPr>
                <w:rFonts w:cs="Times New Roman"/>
                <w:sz w:val="24"/>
                <w:szCs w:val="24"/>
              </w:rPr>
              <w:t>Display attraction details</w:t>
            </w:r>
          </w:p>
        </w:tc>
      </w:tr>
      <w:tr w:rsidR="00CD68DB" w:rsidRPr="00C51593" w14:paraId="63D76730" w14:textId="77777777">
        <w:trPr>
          <w:jc w:val="center"/>
        </w:trPr>
        <w:tc>
          <w:tcPr>
            <w:tcW w:w="3264" w:type="dxa"/>
          </w:tcPr>
          <w:p w14:paraId="2733021E" w14:textId="77777777" w:rsidR="00CD68DB" w:rsidRPr="00C51593" w:rsidRDefault="00000000">
            <w:pPr>
              <w:rPr>
                <w:rFonts w:cs="Times New Roman"/>
                <w:sz w:val="24"/>
                <w:szCs w:val="24"/>
              </w:rPr>
            </w:pPr>
            <w:r w:rsidRPr="00C51593">
              <w:rPr>
                <w:rFonts w:cs="Times New Roman"/>
                <w:sz w:val="24"/>
                <w:szCs w:val="24"/>
              </w:rPr>
              <w:t>Update</w:t>
            </w:r>
          </w:p>
        </w:tc>
        <w:tc>
          <w:tcPr>
            <w:tcW w:w="3264" w:type="dxa"/>
          </w:tcPr>
          <w:p w14:paraId="6AE4F97C" w14:textId="77777777" w:rsidR="00CD68DB" w:rsidRPr="00C51593" w:rsidRDefault="00000000">
            <w:pPr>
              <w:rPr>
                <w:rFonts w:cs="Times New Roman"/>
                <w:sz w:val="24"/>
                <w:szCs w:val="24"/>
              </w:rPr>
            </w:pPr>
            <w:r w:rsidRPr="00C51593">
              <w:rPr>
                <w:rFonts w:cs="Times New Roman"/>
                <w:sz w:val="24"/>
                <w:szCs w:val="24"/>
              </w:rPr>
              <w:t>Modify data</w:t>
            </w:r>
          </w:p>
        </w:tc>
        <w:tc>
          <w:tcPr>
            <w:tcW w:w="3264" w:type="dxa"/>
          </w:tcPr>
          <w:p w14:paraId="6D43F9EA" w14:textId="77777777" w:rsidR="00CD68DB" w:rsidRPr="00C51593" w:rsidRDefault="00000000">
            <w:pPr>
              <w:rPr>
                <w:rFonts w:cs="Times New Roman"/>
                <w:sz w:val="24"/>
                <w:szCs w:val="24"/>
              </w:rPr>
            </w:pPr>
            <w:r w:rsidRPr="00C51593">
              <w:rPr>
                <w:rFonts w:cs="Times New Roman"/>
                <w:sz w:val="24"/>
                <w:szCs w:val="24"/>
              </w:rPr>
              <w:t>Change cost, duration, or priority</w:t>
            </w:r>
          </w:p>
        </w:tc>
      </w:tr>
      <w:tr w:rsidR="00CD68DB" w:rsidRPr="00C51593" w14:paraId="1738A03A" w14:textId="77777777">
        <w:trPr>
          <w:jc w:val="center"/>
        </w:trPr>
        <w:tc>
          <w:tcPr>
            <w:tcW w:w="3264" w:type="dxa"/>
          </w:tcPr>
          <w:p w14:paraId="599E8CE7" w14:textId="77777777" w:rsidR="00CD68DB" w:rsidRPr="00C51593" w:rsidRDefault="00000000">
            <w:pPr>
              <w:rPr>
                <w:rFonts w:cs="Times New Roman"/>
                <w:sz w:val="24"/>
                <w:szCs w:val="24"/>
              </w:rPr>
            </w:pPr>
            <w:r w:rsidRPr="00C51593">
              <w:rPr>
                <w:rFonts w:cs="Times New Roman"/>
                <w:sz w:val="24"/>
                <w:szCs w:val="24"/>
              </w:rPr>
              <w:t>Delete</w:t>
            </w:r>
          </w:p>
        </w:tc>
        <w:tc>
          <w:tcPr>
            <w:tcW w:w="3264" w:type="dxa"/>
          </w:tcPr>
          <w:p w14:paraId="32906C69" w14:textId="77777777" w:rsidR="00CD68DB" w:rsidRPr="00C51593" w:rsidRDefault="00000000">
            <w:pPr>
              <w:rPr>
                <w:rFonts w:cs="Times New Roman"/>
                <w:sz w:val="24"/>
                <w:szCs w:val="24"/>
              </w:rPr>
            </w:pPr>
            <w:r w:rsidRPr="00C51593">
              <w:rPr>
                <w:rFonts w:cs="Times New Roman"/>
                <w:sz w:val="24"/>
                <w:szCs w:val="24"/>
              </w:rPr>
              <w:t>Remove data</w:t>
            </w:r>
          </w:p>
        </w:tc>
        <w:tc>
          <w:tcPr>
            <w:tcW w:w="3264" w:type="dxa"/>
          </w:tcPr>
          <w:p w14:paraId="699BC099" w14:textId="77777777" w:rsidR="00CD68DB" w:rsidRPr="00C51593" w:rsidRDefault="00000000">
            <w:pPr>
              <w:rPr>
                <w:rFonts w:cs="Times New Roman"/>
                <w:sz w:val="24"/>
                <w:szCs w:val="24"/>
              </w:rPr>
            </w:pPr>
            <w:r w:rsidRPr="00C51593">
              <w:rPr>
                <w:rFonts w:cs="Times New Roman"/>
                <w:sz w:val="24"/>
                <w:szCs w:val="24"/>
              </w:rPr>
              <w:t>Remove an attraction from the dataset</w:t>
            </w:r>
          </w:p>
        </w:tc>
      </w:tr>
    </w:tbl>
    <w:p w14:paraId="72678119" w14:textId="77777777" w:rsidR="00CD68DB" w:rsidRPr="00C51593" w:rsidRDefault="00CD68DB">
      <w:pPr>
        <w:rPr>
          <w:rFonts w:cs="Times New Roman"/>
          <w:sz w:val="24"/>
          <w:szCs w:val="24"/>
        </w:rPr>
      </w:pPr>
    </w:p>
    <w:p w14:paraId="07D0867C" w14:textId="77777777" w:rsidR="00CD68DB" w:rsidRPr="00C51593" w:rsidRDefault="00000000">
      <w:pPr>
        <w:rPr>
          <w:rFonts w:cs="Times New Roman"/>
          <w:sz w:val="24"/>
          <w:szCs w:val="24"/>
        </w:rPr>
      </w:pPr>
      <w:r w:rsidRPr="00C51593">
        <w:rPr>
          <w:rFonts w:cs="Times New Roman"/>
          <w:sz w:val="24"/>
          <w:szCs w:val="24"/>
        </w:rPr>
        <w:t>The current prototype can use predefined or locally loaded attraction data. A complete attraction-management interface is a possible extension.</w:t>
      </w:r>
    </w:p>
    <w:p w14:paraId="65C3F3D3"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4.4 Authentication and Validation</w:t>
      </w:r>
    </w:p>
    <w:p w14:paraId="296DC902" w14:textId="77777777" w:rsidR="00CD68DB" w:rsidRPr="00C51593" w:rsidRDefault="00000000">
      <w:pPr>
        <w:rPr>
          <w:rFonts w:cs="Times New Roman"/>
          <w:sz w:val="24"/>
          <w:szCs w:val="24"/>
        </w:rPr>
      </w:pPr>
      <w:r w:rsidRPr="00C51593">
        <w:rPr>
          <w:rFonts w:cs="Times New Roman"/>
          <w:sz w:val="24"/>
          <w:szCs w:val="24"/>
        </w:rPr>
        <w:t>Authentication is not a required feature of the current prototype because its primary purpose is algorithm demonstration rather than account management. Input validation is important to prevent invalid planning data.</w:t>
      </w:r>
    </w:p>
    <w:p w14:paraId="73C52605" w14:textId="77777777" w:rsidR="00CD68DB" w:rsidRPr="00C51593" w:rsidRDefault="00000000">
      <w:pPr>
        <w:pStyle w:val="ListBullet"/>
        <w:rPr>
          <w:rFonts w:cs="Times New Roman"/>
          <w:sz w:val="24"/>
          <w:szCs w:val="24"/>
        </w:rPr>
      </w:pPr>
      <w:r w:rsidRPr="00C51593">
        <w:rPr>
          <w:rFonts w:cs="Times New Roman"/>
          <w:sz w:val="24"/>
          <w:szCs w:val="24"/>
        </w:rPr>
        <w:t>Available time must be positive.</w:t>
      </w:r>
    </w:p>
    <w:p w14:paraId="6D5074EA" w14:textId="77777777" w:rsidR="00CD68DB" w:rsidRPr="00C51593" w:rsidRDefault="00000000">
      <w:pPr>
        <w:pStyle w:val="ListBullet"/>
        <w:rPr>
          <w:rFonts w:cs="Times New Roman"/>
          <w:sz w:val="24"/>
          <w:szCs w:val="24"/>
        </w:rPr>
      </w:pPr>
      <w:r w:rsidRPr="00C51593">
        <w:rPr>
          <w:rFonts w:cs="Times New Roman"/>
          <w:sz w:val="24"/>
          <w:szCs w:val="24"/>
        </w:rPr>
        <w:t>Budget must be non-negative.</w:t>
      </w:r>
    </w:p>
    <w:p w14:paraId="42A232D0" w14:textId="77777777" w:rsidR="00CD68DB" w:rsidRPr="00C51593" w:rsidRDefault="00000000">
      <w:pPr>
        <w:pStyle w:val="ListBullet"/>
        <w:rPr>
          <w:rFonts w:cs="Times New Roman"/>
          <w:sz w:val="24"/>
          <w:szCs w:val="24"/>
        </w:rPr>
      </w:pPr>
      <w:r w:rsidRPr="00C51593">
        <w:rPr>
          <w:rFonts w:cs="Times New Roman"/>
          <w:sz w:val="24"/>
          <w:szCs w:val="24"/>
        </w:rPr>
        <w:t>Attraction costs must be valid numerical values.</w:t>
      </w:r>
    </w:p>
    <w:p w14:paraId="63842E80" w14:textId="77777777" w:rsidR="00CD68DB" w:rsidRPr="00C51593" w:rsidRDefault="00000000">
      <w:pPr>
        <w:pStyle w:val="ListBullet"/>
        <w:rPr>
          <w:rFonts w:cs="Times New Roman"/>
          <w:sz w:val="24"/>
          <w:szCs w:val="24"/>
        </w:rPr>
      </w:pPr>
      <w:r w:rsidRPr="00C51593">
        <w:rPr>
          <w:rFonts w:cs="Times New Roman"/>
          <w:sz w:val="24"/>
          <w:szCs w:val="24"/>
        </w:rPr>
        <w:t>Visiting times must be valid and non-negative.</w:t>
      </w:r>
    </w:p>
    <w:p w14:paraId="60F8D5A4" w14:textId="77777777" w:rsidR="00CD68DB" w:rsidRPr="00C51593" w:rsidRDefault="00000000">
      <w:pPr>
        <w:pStyle w:val="ListBullet"/>
        <w:rPr>
          <w:rFonts w:cs="Times New Roman"/>
          <w:sz w:val="24"/>
          <w:szCs w:val="24"/>
        </w:rPr>
      </w:pPr>
      <w:r w:rsidRPr="00C51593">
        <w:rPr>
          <w:rFonts w:cs="Times New Roman"/>
          <w:sz w:val="24"/>
          <w:szCs w:val="24"/>
        </w:rPr>
        <w:t>Priority values must be valid.</w:t>
      </w:r>
    </w:p>
    <w:p w14:paraId="4528D90F" w14:textId="77777777" w:rsidR="00CD68DB" w:rsidRPr="00C51593" w:rsidRDefault="00000000">
      <w:pPr>
        <w:pStyle w:val="ListBullet"/>
        <w:rPr>
          <w:rFonts w:cs="Times New Roman"/>
          <w:sz w:val="24"/>
          <w:szCs w:val="24"/>
        </w:rPr>
      </w:pPr>
      <w:r w:rsidRPr="00C51593">
        <w:rPr>
          <w:rFonts w:cs="Times New Roman"/>
          <w:sz w:val="24"/>
          <w:szCs w:val="24"/>
        </w:rPr>
        <w:t>Attraction data should not contain missing mandatory values.</w:t>
      </w:r>
    </w:p>
    <w:p w14:paraId="4B1BDE2E" w14:textId="77777777" w:rsidR="00CD68DB" w:rsidRPr="00C51593" w:rsidRDefault="00000000">
      <w:pPr>
        <w:pStyle w:val="ListBullet"/>
        <w:rPr>
          <w:rFonts w:cs="Times New Roman"/>
          <w:sz w:val="24"/>
          <w:szCs w:val="24"/>
        </w:rPr>
      </w:pPr>
      <w:r w:rsidRPr="00C51593">
        <w:rPr>
          <w:rFonts w:cs="Times New Roman"/>
          <w:sz w:val="24"/>
          <w:szCs w:val="24"/>
        </w:rPr>
        <w:t>Travel connections must reference valid attractions.</w:t>
      </w:r>
    </w:p>
    <w:p w14:paraId="07275A5D" w14:textId="77777777" w:rsidR="00CD68DB" w:rsidRPr="00C51593" w:rsidRDefault="00000000">
      <w:pPr>
        <w:pStyle w:val="ListBullet"/>
        <w:rPr>
          <w:rFonts w:cs="Times New Roman"/>
          <w:sz w:val="24"/>
          <w:szCs w:val="24"/>
        </w:rPr>
      </w:pPr>
      <w:r w:rsidRPr="00C51593">
        <w:rPr>
          <w:rFonts w:cs="Times New Roman"/>
          <w:sz w:val="24"/>
          <w:szCs w:val="24"/>
        </w:rPr>
        <w:t>The generated plan must satisfy the specified resource constraints.</w:t>
      </w:r>
    </w:p>
    <w:p w14:paraId="0BC2587C"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4.5 System Requirements</w:t>
      </w:r>
    </w:p>
    <w:p w14:paraId="39C95774"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Hardware Requirements</w:t>
      </w:r>
    </w:p>
    <w:tbl>
      <w:tblPr>
        <w:tblStyle w:val="TableGrid"/>
        <w:tblW w:w="0" w:type="auto"/>
        <w:jc w:val="center"/>
        <w:tblLook w:val="04A0" w:firstRow="1" w:lastRow="0" w:firstColumn="1" w:lastColumn="0" w:noHBand="0" w:noVBand="1"/>
      </w:tblPr>
      <w:tblGrid>
        <w:gridCol w:w="4891"/>
        <w:gridCol w:w="4891"/>
      </w:tblGrid>
      <w:tr w:rsidR="00CD68DB" w:rsidRPr="00C51593" w14:paraId="192E0C57" w14:textId="77777777">
        <w:trPr>
          <w:jc w:val="center"/>
        </w:trPr>
        <w:tc>
          <w:tcPr>
            <w:tcW w:w="4896" w:type="dxa"/>
            <w:shd w:val="clear" w:color="auto" w:fill="1F4E79"/>
          </w:tcPr>
          <w:p w14:paraId="7C2CBEC6" w14:textId="77777777" w:rsidR="00CD68DB" w:rsidRPr="00C51593" w:rsidRDefault="00000000">
            <w:pPr>
              <w:rPr>
                <w:rFonts w:cs="Times New Roman"/>
                <w:sz w:val="24"/>
                <w:szCs w:val="24"/>
              </w:rPr>
            </w:pPr>
            <w:r w:rsidRPr="00C51593">
              <w:rPr>
                <w:rFonts w:cs="Times New Roman"/>
                <w:b/>
                <w:color w:val="FFFFFF"/>
                <w:sz w:val="24"/>
                <w:szCs w:val="24"/>
              </w:rPr>
              <w:t>Component</w:t>
            </w:r>
          </w:p>
        </w:tc>
        <w:tc>
          <w:tcPr>
            <w:tcW w:w="4896" w:type="dxa"/>
            <w:shd w:val="clear" w:color="auto" w:fill="1F4E79"/>
          </w:tcPr>
          <w:p w14:paraId="5B9FB6A0" w14:textId="77777777" w:rsidR="00CD68DB" w:rsidRPr="00C51593" w:rsidRDefault="00000000">
            <w:pPr>
              <w:rPr>
                <w:rFonts w:cs="Times New Roman"/>
                <w:sz w:val="24"/>
                <w:szCs w:val="24"/>
              </w:rPr>
            </w:pPr>
            <w:r w:rsidRPr="00C51593">
              <w:rPr>
                <w:rFonts w:cs="Times New Roman"/>
                <w:b/>
                <w:color w:val="FFFFFF"/>
                <w:sz w:val="24"/>
                <w:szCs w:val="24"/>
              </w:rPr>
              <w:t>Minimum suggested requirement</w:t>
            </w:r>
          </w:p>
        </w:tc>
      </w:tr>
      <w:tr w:rsidR="00CD68DB" w:rsidRPr="00C51593" w14:paraId="449F34CC" w14:textId="77777777">
        <w:trPr>
          <w:jc w:val="center"/>
        </w:trPr>
        <w:tc>
          <w:tcPr>
            <w:tcW w:w="4896" w:type="dxa"/>
          </w:tcPr>
          <w:p w14:paraId="169C34E2" w14:textId="77777777" w:rsidR="00CD68DB" w:rsidRPr="00C51593" w:rsidRDefault="00000000">
            <w:pPr>
              <w:rPr>
                <w:rFonts w:cs="Times New Roman"/>
                <w:sz w:val="24"/>
                <w:szCs w:val="24"/>
              </w:rPr>
            </w:pPr>
            <w:r w:rsidRPr="00C51593">
              <w:rPr>
                <w:rFonts w:cs="Times New Roman"/>
                <w:sz w:val="24"/>
                <w:szCs w:val="24"/>
              </w:rPr>
              <w:t>Processor</w:t>
            </w:r>
          </w:p>
        </w:tc>
        <w:tc>
          <w:tcPr>
            <w:tcW w:w="4896" w:type="dxa"/>
          </w:tcPr>
          <w:p w14:paraId="01A57C53" w14:textId="77777777" w:rsidR="00CD68DB" w:rsidRPr="00C51593" w:rsidRDefault="00000000">
            <w:pPr>
              <w:rPr>
                <w:rFonts w:cs="Times New Roman"/>
                <w:sz w:val="24"/>
                <w:szCs w:val="24"/>
              </w:rPr>
            </w:pPr>
            <w:r w:rsidRPr="00C51593">
              <w:rPr>
                <w:rFonts w:cs="Times New Roman"/>
                <w:sz w:val="24"/>
                <w:szCs w:val="24"/>
              </w:rPr>
              <w:t>Dual-core processor</w:t>
            </w:r>
          </w:p>
        </w:tc>
      </w:tr>
      <w:tr w:rsidR="00CD68DB" w:rsidRPr="00C51593" w14:paraId="3D7B5BF3" w14:textId="77777777">
        <w:trPr>
          <w:jc w:val="center"/>
        </w:trPr>
        <w:tc>
          <w:tcPr>
            <w:tcW w:w="4896" w:type="dxa"/>
          </w:tcPr>
          <w:p w14:paraId="2AB95C3D" w14:textId="77777777" w:rsidR="00CD68DB" w:rsidRPr="00C51593" w:rsidRDefault="00000000">
            <w:pPr>
              <w:rPr>
                <w:rFonts w:cs="Times New Roman"/>
                <w:sz w:val="24"/>
                <w:szCs w:val="24"/>
              </w:rPr>
            </w:pPr>
            <w:r w:rsidRPr="00C51593">
              <w:rPr>
                <w:rFonts w:cs="Times New Roman"/>
                <w:sz w:val="24"/>
                <w:szCs w:val="24"/>
              </w:rPr>
              <w:lastRenderedPageBreak/>
              <w:t>RAM</w:t>
            </w:r>
          </w:p>
        </w:tc>
        <w:tc>
          <w:tcPr>
            <w:tcW w:w="4896" w:type="dxa"/>
          </w:tcPr>
          <w:p w14:paraId="24146535" w14:textId="77777777" w:rsidR="00CD68DB" w:rsidRPr="00C51593" w:rsidRDefault="00000000">
            <w:pPr>
              <w:rPr>
                <w:rFonts w:cs="Times New Roman"/>
                <w:sz w:val="24"/>
                <w:szCs w:val="24"/>
              </w:rPr>
            </w:pPr>
            <w:r w:rsidRPr="00C51593">
              <w:rPr>
                <w:rFonts w:cs="Times New Roman"/>
                <w:sz w:val="24"/>
                <w:szCs w:val="24"/>
              </w:rPr>
              <w:t>4 GB</w:t>
            </w:r>
          </w:p>
        </w:tc>
      </w:tr>
      <w:tr w:rsidR="00CD68DB" w:rsidRPr="00C51593" w14:paraId="636F0115" w14:textId="77777777">
        <w:trPr>
          <w:jc w:val="center"/>
        </w:trPr>
        <w:tc>
          <w:tcPr>
            <w:tcW w:w="4896" w:type="dxa"/>
          </w:tcPr>
          <w:p w14:paraId="40834DDF" w14:textId="77777777" w:rsidR="00CD68DB" w:rsidRPr="00C51593" w:rsidRDefault="00000000">
            <w:pPr>
              <w:rPr>
                <w:rFonts w:cs="Times New Roman"/>
                <w:sz w:val="24"/>
                <w:szCs w:val="24"/>
              </w:rPr>
            </w:pPr>
            <w:r w:rsidRPr="00C51593">
              <w:rPr>
                <w:rFonts w:cs="Times New Roman"/>
                <w:sz w:val="24"/>
                <w:szCs w:val="24"/>
              </w:rPr>
              <w:t>Storage</w:t>
            </w:r>
          </w:p>
        </w:tc>
        <w:tc>
          <w:tcPr>
            <w:tcW w:w="4896" w:type="dxa"/>
          </w:tcPr>
          <w:p w14:paraId="084F40A0" w14:textId="77777777" w:rsidR="00CD68DB" w:rsidRPr="00C51593" w:rsidRDefault="00000000">
            <w:pPr>
              <w:rPr>
                <w:rFonts w:cs="Times New Roman"/>
                <w:sz w:val="24"/>
                <w:szCs w:val="24"/>
              </w:rPr>
            </w:pPr>
            <w:r w:rsidRPr="00C51593">
              <w:rPr>
                <w:rFonts w:cs="Times New Roman"/>
                <w:sz w:val="24"/>
                <w:szCs w:val="24"/>
              </w:rPr>
              <w:t>500 MB available space</w:t>
            </w:r>
          </w:p>
        </w:tc>
      </w:tr>
      <w:tr w:rsidR="00CD68DB" w:rsidRPr="00C51593" w14:paraId="5867A453" w14:textId="77777777">
        <w:trPr>
          <w:jc w:val="center"/>
        </w:trPr>
        <w:tc>
          <w:tcPr>
            <w:tcW w:w="4896" w:type="dxa"/>
          </w:tcPr>
          <w:p w14:paraId="34895CFE" w14:textId="77777777" w:rsidR="00CD68DB" w:rsidRPr="00C51593" w:rsidRDefault="00000000">
            <w:pPr>
              <w:rPr>
                <w:rFonts w:cs="Times New Roman"/>
                <w:sz w:val="24"/>
                <w:szCs w:val="24"/>
              </w:rPr>
            </w:pPr>
            <w:r w:rsidRPr="00C51593">
              <w:rPr>
                <w:rFonts w:cs="Times New Roman"/>
                <w:sz w:val="24"/>
                <w:szCs w:val="24"/>
              </w:rPr>
              <w:t>Display</w:t>
            </w:r>
          </w:p>
        </w:tc>
        <w:tc>
          <w:tcPr>
            <w:tcW w:w="4896" w:type="dxa"/>
          </w:tcPr>
          <w:p w14:paraId="14C1585D" w14:textId="77777777" w:rsidR="00CD68DB" w:rsidRPr="00C51593" w:rsidRDefault="00000000">
            <w:pPr>
              <w:rPr>
                <w:rFonts w:cs="Times New Roman"/>
                <w:sz w:val="24"/>
                <w:szCs w:val="24"/>
              </w:rPr>
            </w:pPr>
            <w:r w:rsidRPr="00C51593">
              <w:rPr>
                <w:rFonts w:cs="Times New Roman"/>
                <w:sz w:val="24"/>
                <w:szCs w:val="24"/>
              </w:rPr>
              <w:t>Standard laptop or desktop display</w:t>
            </w:r>
          </w:p>
        </w:tc>
      </w:tr>
      <w:tr w:rsidR="00CD68DB" w:rsidRPr="00C51593" w14:paraId="2CCA8472" w14:textId="77777777">
        <w:trPr>
          <w:jc w:val="center"/>
        </w:trPr>
        <w:tc>
          <w:tcPr>
            <w:tcW w:w="4896" w:type="dxa"/>
          </w:tcPr>
          <w:p w14:paraId="1B17FB5E" w14:textId="77777777" w:rsidR="00CD68DB" w:rsidRPr="00C51593" w:rsidRDefault="00000000">
            <w:pPr>
              <w:rPr>
                <w:rFonts w:cs="Times New Roman"/>
                <w:sz w:val="24"/>
                <w:szCs w:val="24"/>
              </w:rPr>
            </w:pPr>
            <w:r w:rsidRPr="00C51593">
              <w:rPr>
                <w:rFonts w:cs="Times New Roman"/>
                <w:sz w:val="24"/>
                <w:szCs w:val="24"/>
              </w:rPr>
              <w:t>Network</w:t>
            </w:r>
          </w:p>
        </w:tc>
        <w:tc>
          <w:tcPr>
            <w:tcW w:w="4896" w:type="dxa"/>
          </w:tcPr>
          <w:p w14:paraId="0212F841" w14:textId="77777777" w:rsidR="00CD68DB" w:rsidRPr="00C51593" w:rsidRDefault="00000000">
            <w:pPr>
              <w:rPr>
                <w:rFonts w:cs="Times New Roman"/>
                <w:sz w:val="24"/>
                <w:szCs w:val="24"/>
              </w:rPr>
            </w:pPr>
            <w:r w:rsidRPr="00C51593">
              <w:rPr>
                <w:rFonts w:cs="Times New Roman"/>
                <w:sz w:val="24"/>
                <w:szCs w:val="24"/>
              </w:rPr>
              <w:t>Not required for local sample-data execution; internet may be needed for external map tiles</w:t>
            </w:r>
          </w:p>
        </w:tc>
      </w:tr>
    </w:tbl>
    <w:p w14:paraId="7047D10C" w14:textId="77777777" w:rsidR="00CD68DB" w:rsidRPr="00C51593" w:rsidRDefault="00CD68DB">
      <w:pPr>
        <w:rPr>
          <w:rFonts w:cs="Times New Roman"/>
          <w:sz w:val="24"/>
          <w:szCs w:val="24"/>
        </w:rPr>
      </w:pPr>
    </w:p>
    <w:p w14:paraId="0E2B9CB8"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Software Requirements</w:t>
      </w:r>
    </w:p>
    <w:tbl>
      <w:tblPr>
        <w:tblStyle w:val="TableGrid"/>
        <w:tblW w:w="0" w:type="auto"/>
        <w:jc w:val="center"/>
        <w:tblLook w:val="04A0" w:firstRow="1" w:lastRow="0" w:firstColumn="1" w:lastColumn="0" w:noHBand="0" w:noVBand="1"/>
      </w:tblPr>
      <w:tblGrid>
        <w:gridCol w:w="4891"/>
        <w:gridCol w:w="4891"/>
      </w:tblGrid>
      <w:tr w:rsidR="00CD68DB" w:rsidRPr="00C51593" w14:paraId="5E789121" w14:textId="77777777">
        <w:trPr>
          <w:jc w:val="center"/>
        </w:trPr>
        <w:tc>
          <w:tcPr>
            <w:tcW w:w="4896" w:type="dxa"/>
            <w:shd w:val="clear" w:color="auto" w:fill="1F4E79"/>
          </w:tcPr>
          <w:p w14:paraId="3A27ECED" w14:textId="77777777" w:rsidR="00CD68DB" w:rsidRPr="00C51593" w:rsidRDefault="00000000">
            <w:pPr>
              <w:rPr>
                <w:rFonts w:cs="Times New Roman"/>
                <w:sz w:val="24"/>
                <w:szCs w:val="24"/>
              </w:rPr>
            </w:pPr>
            <w:r w:rsidRPr="00C51593">
              <w:rPr>
                <w:rFonts w:cs="Times New Roman"/>
                <w:b/>
                <w:color w:val="FFFFFF"/>
                <w:sz w:val="24"/>
                <w:szCs w:val="24"/>
              </w:rPr>
              <w:t>Software</w:t>
            </w:r>
          </w:p>
        </w:tc>
        <w:tc>
          <w:tcPr>
            <w:tcW w:w="4896" w:type="dxa"/>
            <w:shd w:val="clear" w:color="auto" w:fill="1F4E79"/>
          </w:tcPr>
          <w:p w14:paraId="28B90EC6" w14:textId="77777777" w:rsidR="00CD68DB" w:rsidRPr="00C51593" w:rsidRDefault="00000000">
            <w:pPr>
              <w:rPr>
                <w:rFonts w:cs="Times New Roman"/>
                <w:sz w:val="24"/>
                <w:szCs w:val="24"/>
              </w:rPr>
            </w:pPr>
            <w:r w:rsidRPr="00C51593">
              <w:rPr>
                <w:rFonts w:cs="Times New Roman"/>
                <w:b/>
                <w:color w:val="FFFFFF"/>
                <w:sz w:val="24"/>
                <w:szCs w:val="24"/>
              </w:rPr>
              <w:t>Purpose</w:t>
            </w:r>
          </w:p>
        </w:tc>
      </w:tr>
      <w:tr w:rsidR="00CD68DB" w:rsidRPr="00F578C0" w14:paraId="3344B1A8" w14:textId="77777777">
        <w:trPr>
          <w:jc w:val="center"/>
        </w:trPr>
        <w:tc>
          <w:tcPr>
            <w:tcW w:w="4896" w:type="dxa"/>
          </w:tcPr>
          <w:p w14:paraId="5264789A" w14:textId="77777777" w:rsidR="00CD68DB" w:rsidRPr="00F578C0" w:rsidRDefault="00000000">
            <w:pPr>
              <w:rPr>
                <w:rFonts w:cs="Times New Roman"/>
              </w:rPr>
            </w:pPr>
            <w:r w:rsidRPr="00F578C0">
              <w:rPr>
                <w:rFonts w:cs="Times New Roman"/>
              </w:rPr>
              <w:t>Python</w:t>
            </w:r>
          </w:p>
        </w:tc>
        <w:tc>
          <w:tcPr>
            <w:tcW w:w="4896" w:type="dxa"/>
          </w:tcPr>
          <w:p w14:paraId="73738F13" w14:textId="77777777" w:rsidR="00CD68DB" w:rsidRPr="00F578C0" w:rsidRDefault="00000000">
            <w:pPr>
              <w:rPr>
                <w:rFonts w:cs="Times New Roman"/>
              </w:rPr>
            </w:pPr>
            <w:r w:rsidRPr="00F578C0">
              <w:rPr>
                <w:rFonts w:cs="Times New Roman"/>
              </w:rPr>
              <w:t>Core programming language</w:t>
            </w:r>
          </w:p>
        </w:tc>
      </w:tr>
      <w:tr w:rsidR="00CD68DB" w:rsidRPr="00F578C0" w14:paraId="648D8C7B" w14:textId="77777777">
        <w:trPr>
          <w:jc w:val="center"/>
        </w:trPr>
        <w:tc>
          <w:tcPr>
            <w:tcW w:w="4896" w:type="dxa"/>
          </w:tcPr>
          <w:p w14:paraId="6D604748" w14:textId="77777777" w:rsidR="00CD68DB" w:rsidRPr="00F578C0" w:rsidRDefault="00000000">
            <w:pPr>
              <w:rPr>
                <w:rFonts w:cs="Times New Roman"/>
              </w:rPr>
            </w:pPr>
            <w:r w:rsidRPr="00F578C0">
              <w:rPr>
                <w:rFonts w:cs="Times New Roman"/>
              </w:rPr>
              <w:t>Streamlit</w:t>
            </w:r>
          </w:p>
        </w:tc>
        <w:tc>
          <w:tcPr>
            <w:tcW w:w="4896" w:type="dxa"/>
          </w:tcPr>
          <w:p w14:paraId="219B796A" w14:textId="77777777" w:rsidR="00CD68DB" w:rsidRPr="00F578C0" w:rsidRDefault="00000000">
            <w:pPr>
              <w:rPr>
                <w:rFonts w:cs="Times New Roman"/>
              </w:rPr>
            </w:pPr>
            <w:r w:rsidRPr="00F578C0">
              <w:rPr>
                <w:rFonts w:cs="Times New Roman"/>
              </w:rPr>
              <w:t>Web-based dashboard</w:t>
            </w:r>
          </w:p>
        </w:tc>
      </w:tr>
      <w:tr w:rsidR="00CD68DB" w:rsidRPr="00F578C0" w14:paraId="01301695" w14:textId="77777777">
        <w:trPr>
          <w:jc w:val="center"/>
        </w:trPr>
        <w:tc>
          <w:tcPr>
            <w:tcW w:w="4896" w:type="dxa"/>
          </w:tcPr>
          <w:p w14:paraId="255334A2" w14:textId="77777777" w:rsidR="00CD68DB" w:rsidRPr="00F578C0" w:rsidRDefault="00000000">
            <w:pPr>
              <w:rPr>
                <w:rFonts w:cs="Times New Roman"/>
              </w:rPr>
            </w:pPr>
            <w:r w:rsidRPr="00F578C0">
              <w:rPr>
                <w:rFonts w:cs="Times New Roman"/>
              </w:rPr>
              <w:t>Pandas</w:t>
            </w:r>
          </w:p>
        </w:tc>
        <w:tc>
          <w:tcPr>
            <w:tcW w:w="4896" w:type="dxa"/>
          </w:tcPr>
          <w:p w14:paraId="0416FE8D" w14:textId="77777777" w:rsidR="00CD68DB" w:rsidRPr="00F578C0" w:rsidRDefault="00000000">
            <w:pPr>
              <w:rPr>
                <w:rFonts w:cs="Times New Roman"/>
              </w:rPr>
            </w:pPr>
            <w:r w:rsidRPr="00F578C0">
              <w:rPr>
                <w:rFonts w:cs="Times New Roman"/>
              </w:rPr>
              <w:t>Attraction data processing</w:t>
            </w:r>
          </w:p>
        </w:tc>
      </w:tr>
      <w:tr w:rsidR="00CD68DB" w:rsidRPr="00F578C0" w14:paraId="211D6973" w14:textId="77777777">
        <w:trPr>
          <w:jc w:val="center"/>
        </w:trPr>
        <w:tc>
          <w:tcPr>
            <w:tcW w:w="4896" w:type="dxa"/>
          </w:tcPr>
          <w:p w14:paraId="2CDEFDD0" w14:textId="77777777" w:rsidR="00CD68DB" w:rsidRPr="00F578C0" w:rsidRDefault="00000000">
            <w:pPr>
              <w:rPr>
                <w:rFonts w:cs="Times New Roman"/>
              </w:rPr>
            </w:pPr>
            <w:r w:rsidRPr="00F578C0">
              <w:rPr>
                <w:rFonts w:cs="Times New Roman"/>
              </w:rPr>
              <w:t>Folium</w:t>
            </w:r>
          </w:p>
        </w:tc>
        <w:tc>
          <w:tcPr>
            <w:tcW w:w="4896" w:type="dxa"/>
          </w:tcPr>
          <w:p w14:paraId="01BBEA70" w14:textId="77777777" w:rsidR="00CD68DB" w:rsidRPr="00F578C0" w:rsidRDefault="00000000">
            <w:pPr>
              <w:rPr>
                <w:rFonts w:cs="Times New Roman"/>
              </w:rPr>
            </w:pPr>
            <w:r w:rsidRPr="00F578C0">
              <w:rPr>
                <w:rFonts w:cs="Times New Roman"/>
              </w:rPr>
              <w:t>Interactive maps</w:t>
            </w:r>
          </w:p>
        </w:tc>
      </w:tr>
      <w:tr w:rsidR="00CD68DB" w:rsidRPr="00F578C0" w14:paraId="2E755AA8" w14:textId="77777777">
        <w:trPr>
          <w:jc w:val="center"/>
        </w:trPr>
        <w:tc>
          <w:tcPr>
            <w:tcW w:w="4896" w:type="dxa"/>
          </w:tcPr>
          <w:p w14:paraId="006316B2" w14:textId="77777777" w:rsidR="00CD68DB" w:rsidRPr="00F578C0" w:rsidRDefault="00000000">
            <w:pPr>
              <w:rPr>
                <w:rFonts w:cs="Times New Roman"/>
              </w:rPr>
            </w:pPr>
            <w:r w:rsidRPr="00F578C0">
              <w:rPr>
                <w:rFonts w:cs="Times New Roman"/>
              </w:rPr>
              <w:t>Streamlit-Folium</w:t>
            </w:r>
          </w:p>
        </w:tc>
        <w:tc>
          <w:tcPr>
            <w:tcW w:w="4896" w:type="dxa"/>
          </w:tcPr>
          <w:p w14:paraId="746A5615" w14:textId="77777777" w:rsidR="00CD68DB" w:rsidRPr="00F578C0" w:rsidRDefault="00000000">
            <w:pPr>
              <w:rPr>
                <w:rFonts w:cs="Times New Roman"/>
              </w:rPr>
            </w:pPr>
            <w:r w:rsidRPr="00F578C0">
              <w:rPr>
                <w:rFonts w:cs="Times New Roman"/>
              </w:rPr>
              <w:t>Display Folium maps in Streamlit</w:t>
            </w:r>
          </w:p>
        </w:tc>
      </w:tr>
      <w:tr w:rsidR="00CD68DB" w:rsidRPr="00F578C0" w14:paraId="3F3A3FC4" w14:textId="77777777">
        <w:trPr>
          <w:jc w:val="center"/>
        </w:trPr>
        <w:tc>
          <w:tcPr>
            <w:tcW w:w="4896" w:type="dxa"/>
          </w:tcPr>
          <w:p w14:paraId="6723A264" w14:textId="77777777" w:rsidR="00CD68DB" w:rsidRPr="00F578C0" w:rsidRDefault="00000000">
            <w:pPr>
              <w:rPr>
                <w:rFonts w:cs="Times New Roman"/>
              </w:rPr>
            </w:pPr>
            <w:r w:rsidRPr="00F578C0">
              <w:rPr>
                <w:rFonts w:cs="Times New Roman"/>
              </w:rPr>
              <w:t>Code editor</w:t>
            </w:r>
          </w:p>
        </w:tc>
        <w:tc>
          <w:tcPr>
            <w:tcW w:w="4896" w:type="dxa"/>
          </w:tcPr>
          <w:p w14:paraId="5D19BB7B" w14:textId="77777777" w:rsidR="00CD68DB" w:rsidRPr="00F578C0" w:rsidRDefault="00000000">
            <w:pPr>
              <w:rPr>
                <w:rFonts w:cs="Times New Roman"/>
              </w:rPr>
            </w:pPr>
            <w:r w:rsidRPr="00F578C0">
              <w:rPr>
                <w:rFonts w:cs="Times New Roman"/>
              </w:rPr>
              <w:t>Development and debugging</w:t>
            </w:r>
          </w:p>
        </w:tc>
      </w:tr>
      <w:tr w:rsidR="00CD68DB" w:rsidRPr="00F578C0" w14:paraId="03ED7787" w14:textId="77777777">
        <w:trPr>
          <w:jc w:val="center"/>
        </w:trPr>
        <w:tc>
          <w:tcPr>
            <w:tcW w:w="4896" w:type="dxa"/>
          </w:tcPr>
          <w:p w14:paraId="38AD1320" w14:textId="77777777" w:rsidR="00CD68DB" w:rsidRPr="00F578C0" w:rsidRDefault="00000000">
            <w:pPr>
              <w:rPr>
                <w:rFonts w:cs="Times New Roman"/>
              </w:rPr>
            </w:pPr>
            <w:r w:rsidRPr="00F578C0">
              <w:rPr>
                <w:rFonts w:cs="Times New Roman"/>
              </w:rPr>
              <w:t>Web browser</w:t>
            </w:r>
          </w:p>
        </w:tc>
        <w:tc>
          <w:tcPr>
            <w:tcW w:w="4896" w:type="dxa"/>
          </w:tcPr>
          <w:p w14:paraId="62C3930E" w14:textId="77777777" w:rsidR="00CD68DB" w:rsidRPr="00F578C0" w:rsidRDefault="00000000">
            <w:pPr>
              <w:rPr>
                <w:rFonts w:cs="Times New Roman"/>
              </w:rPr>
            </w:pPr>
            <w:r w:rsidRPr="00F578C0">
              <w:rPr>
                <w:rFonts w:cs="Times New Roman"/>
              </w:rPr>
              <w:t>Access the application</w:t>
            </w:r>
          </w:p>
        </w:tc>
      </w:tr>
    </w:tbl>
    <w:p w14:paraId="480F17B0" w14:textId="77777777" w:rsidR="00CD68DB" w:rsidRDefault="00CD68DB">
      <w:pPr>
        <w:rPr>
          <w:rFonts w:cs="Times New Roman"/>
        </w:rPr>
      </w:pPr>
    </w:p>
    <w:p w14:paraId="7D5CFEC1" w14:textId="77777777" w:rsidR="00F578C0" w:rsidRDefault="00F578C0">
      <w:pPr>
        <w:rPr>
          <w:rFonts w:cs="Times New Roman"/>
        </w:rPr>
      </w:pPr>
    </w:p>
    <w:p w14:paraId="4BA58AFF" w14:textId="77777777" w:rsidR="00F578C0" w:rsidRDefault="00F578C0">
      <w:pPr>
        <w:rPr>
          <w:rFonts w:cs="Times New Roman"/>
        </w:rPr>
      </w:pPr>
    </w:p>
    <w:p w14:paraId="2548A894" w14:textId="77777777" w:rsidR="00F578C0" w:rsidRDefault="00F578C0">
      <w:pPr>
        <w:rPr>
          <w:rFonts w:cs="Times New Roman"/>
        </w:rPr>
      </w:pPr>
    </w:p>
    <w:p w14:paraId="6777F2F8" w14:textId="77777777" w:rsidR="00F578C0" w:rsidRDefault="00F578C0">
      <w:pPr>
        <w:rPr>
          <w:rFonts w:cs="Times New Roman"/>
        </w:rPr>
      </w:pPr>
    </w:p>
    <w:p w14:paraId="42A1B01E" w14:textId="77777777" w:rsidR="00F578C0" w:rsidRDefault="00F578C0">
      <w:pPr>
        <w:rPr>
          <w:rFonts w:cs="Times New Roman"/>
        </w:rPr>
      </w:pPr>
    </w:p>
    <w:p w14:paraId="00C2EADB" w14:textId="77777777" w:rsidR="00F578C0" w:rsidRDefault="00F578C0">
      <w:pPr>
        <w:rPr>
          <w:rFonts w:cs="Times New Roman"/>
        </w:rPr>
      </w:pPr>
    </w:p>
    <w:p w14:paraId="54155F70" w14:textId="77777777" w:rsidR="00F578C0" w:rsidRDefault="00F578C0">
      <w:pPr>
        <w:rPr>
          <w:rFonts w:cs="Times New Roman"/>
        </w:rPr>
      </w:pPr>
    </w:p>
    <w:p w14:paraId="0B483646" w14:textId="77777777" w:rsidR="00F578C0" w:rsidRDefault="00F578C0">
      <w:pPr>
        <w:rPr>
          <w:rFonts w:cs="Times New Roman"/>
        </w:rPr>
      </w:pPr>
    </w:p>
    <w:p w14:paraId="5A96FD14" w14:textId="77777777" w:rsidR="00F578C0" w:rsidRDefault="00F578C0">
      <w:pPr>
        <w:rPr>
          <w:rFonts w:cs="Times New Roman"/>
        </w:rPr>
      </w:pPr>
    </w:p>
    <w:p w14:paraId="2A076D52" w14:textId="77777777" w:rsidR="00F578C0" w:rsidRDefault="00F578C0">
      <w:pPr>
        <w:rPr>
          <w:rFonts w:cs="Times New Roman"/>
        </w:rPr>
      </w:pPr>
    </w:p>
    <w:p w14:paraId="7C98403A" w14:textId="77777777" w:rsidR="00F578C0" w:rsidRDefault="00F578C0">
      <w:pPr>
        <w:rPr>
          <w:rFonts w:cs="Times New Roman"/>
        </w:rPr>
      </w:pPr>
    </w:p>
    <w:p w14:paraId="235F6F52" w14:textId="77777777" w:rsidR="00F578C0" w:rsidRDefault="00F578C0">
      <w:pPr>
        <w:rPr>
          <w:rFonts w:cs="Times New Roman"/>
        </w:rPr>
      </w:pPr>
    </w:p>
    <w:p w14:paraId="35018DB8" w14:textId="77777777" w:rsidR="00F578C0" w:rsidRDefault="00F578C0">
      <w:pPr>
        <w:rPr>
          <w:rFonts w:cs="Times New Roman"/>
        </w:rPr>
      </w:pPr>
    </w:p>
    <w:p w14:paraId="6FE1343A" w14:textId="77777777" w:rsidR="00F578C0" w:rsidRDefault="00F578C0">
      <w:pPr>
        <w:rPr>
          <w:rFonts w:cs="Times New Roman"/>
        </w:rPr>
      </w:pPr>
    </w:p>
    <w:p w14:paraId="0D979CAB" w14:textId="77777777" w:rsidR="00F578C0" w:rsidRDefault="00F578C0">
      <w:pPr>
        <w:rPr>
          <w:rFonts w:cs="Times New Roman"/>
        </w:rPr>
      </w:pPr>
    </w:p>
    <w:p w14:paraId="274C7A1C" w14:textId="77777777" w:rsidR="00F578C0" w:rsidRDefault="00F578C0">
      <w:pPr>
        <w:rPr>
          <w:rFonts w:cs="Times New Roman"/>
        </w:rPr>
      </w:pPr>
    </w:p>
    <w:p w14:paraId="4AA97E5D" w14:textId="77777777" w:rsidR="00F578C0" w:rsidRDefault="00F578C0">
      <w:pPr>
        <w:rPr>
          <w:rFonts w:cs="Times New Roman"/>
        </w:rPr>
      </w:pPr>
    </w:p>
    <w:p w14:paraId="2FF268C2" w14:textId="77777777" w:rsidR="00F578C0" w:rsidRDefault="00F578C0">
      <w:pPr>
        <w:rPr>
          <w:rFonts w:cs="Times New Roman"/>
        </w:rPr>
      </w:pPr>
    </w:p>
    <w:p w14:paraId="6235EA1C" w14:textId="77777777" w:rsidR="00F578C0" w:rsidRDefault="00F578C0">
      <w:pPr>
        <w:rPr>
          <w:rFonts w:cs="Times New Roman"/>
        </w:rPr>
      </w:pPr>
    </w:p>
    <w:p w14:paraId="7C2557CB" w14:textId="77777777" w:rsidR="00F578C0" w:rsidRDefault="00F578C0">
      <w:pPr>
        <w:rPr>
          <w:rFonts w:cs="Times New Roman"/>
        </w:rPr>
      </w:pPr>
    </w:p>
    <w:p w14:paraId="60A19BCC" w14:textId="77777777" w:rsidR="00F578C0" w:rsidRDefault="00F578C0">
      <w:pPr>
        <w:rPr>
          <w:rFonts w:cs="Times New Roman"/>
        </w:rPr>
      </w:pPr>
    </w:p>
    <w:p w14:paraId="4133168B" w14:textId="77777777" w:rsidR="00F578C0" w:rsidRDefault="00F578C0">
      <w:pPr>
        <w:rPr>
          <w:rFonts w:cs="Times New Roman"/>
        </w:rPr>
      </w:pPr>
    </w:p>
    <w:p w14:paraId="45E66F0C" w14:textId="77777777" w:rsidR="00F578C0" w:rsidRPr="00F578C0" w:rsidRDefault="00F578C0">
      <w:pPr>
        <w:rPr>
          <w:rFonts w:cs="Times New Roman"/>
        </w:rPr>
      </w:pPr>
    </w:p>
    <w:p w14:paraId="060C83C6" w14:textId="77777777" w:rsidR="00CD68DB" w:rsidRPr="00F578C0" w:rsidRDefault="00000000">
      <w:pPr>
        <w:pStyle w:val="Heading1"/>
        <w:rPr>
          <w:rFonts w:ascii="Times New Roman" w:hAnsi="Times New Roman" w:cs="Times New Roman"/>
        </w:rPr>
      </w:pPr>
      <w:r w:rsidRPr="00F578C0">
        <w:rPr>
          <w:rFonts w:ascii="Times New Roman" w:hAnsi="Times New Roman" w:cs="Times New Roman"/>
        </w:rPr>
        <w:t>5. ALGORITHMS AND METHODOLOGY</w:t>
      </w:r>
    </w:p>
    <w:p w14:paraId="2927E553"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5.1 System Workflow</w:t>
      </w:r>
    </w:p>
    <w:p w14:paraId="7A9562F0" w14:textId="77777777" w:rsidR="00CD68DB" w:rsidRPr="00C51593" w:rsidRDefault="00000000">
      <w:pPr>
        <w:pStyle w:val="ListNumber"/>
        <w:rPr>
          <w:rFonts w:cs="Times New Roman"/>
          <w:sz w:val="24"/>
          <w:szCs w:val="24"/>
        </w:rPr>
      </w:pPr>
      <w:r w:rsidRPr="00C51593">
        <w:rPr>
          <w:rFonts w:cs="Times New Roman"/>
          <w:sz w:val="24"/>
          <w:szCs w:val="24"/>
        </w:rPr>
        <w:t>Input Collection: The user enters the available time and budget.</w:t>
      </w:r>
    </w:p>
    <w:p w14:paraId="50017D75" w14:textId="77777777" w:rsidR="00CD68DB" w:rsidRPr="00C51593" w:rsidRDefault="00000000">
      <w:pPr>
        <w:pStyle w:val="ListNumber"/>
        <w:rPr>
          <w:rFonts w:cs="Times New Roman"/>
          <w:sz w:val="24"/>
          <w:szCs w:val="24"/>
        </w:rPr>
      </w:pPr>
      <w:r w:rsidRPr="00C51593">
        <w:rPr>
          <w:rFonts w:cs="Times New Roman"/>
          <w:sz w:val="24"/>
          <w:szCs w:val="24"/>
        </w:rPr>
        <w:t>Data Preparation: The system loads attraction information and validates the data.</w:t>
      </w:r>
    </w:p>
    <w:p w14:paraId="6436DD79" w14:textId="77777777" w:rsidR="00CD68DB" w:rsidRPr="00C51593" w:rsidRDefault="00000000">
      <w:pPr>
        <w:pStyle w:val="ListNumber"/>
        <w:rPr>
          <w:rFonts w:cs="Times New Roman"/>
          <w:sz w:val="24"/>
          <w:szCs w:val="24"/>
        </w:rPr>
      </w:pPr>
      <w:r w:rsidRPr="00C51593">
        <w:rPr>
          <w:rFonts w:cs="Times New Roman"/>
          <w:sz w:val="24"/>
          <w:szCs w:val="24"/>
        </w:rPr>
        <w:t>Greedy Selection: The Greedy algorithm calculates attraction efficiency and selects feasible attractions according to its local selection rule.</w:t>
      </w:r>
    </w:p>
    <w:p w14:paraId="27DB6158" w14:textId="77777777" w:rsidR="00CD68DB" w:rsidRPr="00C51593" w:rsidRDefault="00000000">
      <w:pPr>
        <w:pStyle w:val="ListNumber"/>
        <w:rPr>
          <w:rFonts w:cs="Times New Roman"/>
          <w:sz w:val="24"/>
          <w:szCs w:val="24"/>
        </w:rPr>
      </w:pPr>
      <w:r w:rsidRPr="00C51593">
        <w:rPr>
          <w:rFonts w:cs="Times New Roman"/>
          <w:sz w:val="24"/>
          <w:szCs w:val="24"/>
        </w:rPr>
        <w:t>Knapsack Optimization: Dynamic programming evaluates possible attraction combinations and identifies a combination with a high total priority under the specified constraints.</w:t>
      </w:r>
    </w:p>
    <w:p w14:paraId="26324683" w14:textId="77777777" w:rsidR="00CD68DB" w:rsidRPr="00C51593" w:rsidRDefault="00000000">
      <w:pPr>
        <w:pStyle w:val="ListNumber"/>
        <w:rPr>
          <w:rFonts w:cs="Times New Roman"/>
          <w:sz w:val="24"/>
          <w:szCs w:val="24"/>
        </w:rPr>
      </w:pPr>
      <w:r w:rsidRPr="00C51593">
        <w:rPr>
          <w:rFonts w:cs="Times New Roman"/>
          <w:sz w:val="24"/>
          <w:szCs w:val="24"/>
        </w:rPr>
        <w:t>Graph Construction: Each attraction is represented as a graph node. Travel distance or travel time between connected locations is represented by weighted edges.</w:t>
      </w:r>
    </w:p>
    <w:p w14:paraId="71C7C563" w14:textId="77777777" w:rsidR="00CD68DB" w:rsidRPr="00C51593" w:rsidRDefault="00000000">
      <w:pPr>
        <w:pStyle w:val="ListNumber"/>
        <w:rPr>
          <w:rFonts w:cs="Times New Roman"/>
          <w:sz w:val="24"/>
          <w:szCs w:val="24"/>
        </w:rPr>
      </w:pPr>
      <w:r w:rsidRPr="00C51593">
        <w:rPr>
          <w:rFonts w:cs="Times New Roman"/>
          <w:sz w:val="24"/>
          <w:szCs w:val="24"/>
        </w:rPr>
        <w:t>Graph Traversal: BFS and DFS can be used to explore the graph and verify connectivity.</w:t>
      </w:r>
    </w:p>
    <w:p w14:paraId="17EC50D7" w14:textId="77777777" w:rsidR="00CD68DB" w:rsidRPr="00C51593" w:rsidRDefault="00000000">
      <w:pPr>
        <w:pStyle w:val="ListNumber"/>
        <w:rPr>
          <w:rFonts w:cs="Times New Roman"/>
          <w:sz w:val="24"/>
          <w:szCs w:val="24"/>
        </w:rPr>
      </w:pPr>
      <w:r w:rsidRPr="00C51593">
        <w:rPr>
          <w:rFonts w:cs="Times New Roman"/>
          <w:sz w:val="24"/>
          <w:szCs w:val="24"/>
        </w:rPr>
        <w:t>Route Generation: A nearest-neighbor method constructs a visit sequence among the selected attractions using available edge weights.</w:t>
      </w:r>
    </w:p>
    <w:p w14:paraId="5FE614E8" w14:textId="77777777" w:rsidR="00CD68DB" w:rsidRPr="00C51593" w:rsidRDefault="00000000">
      <w:pPr>
        <w:pStyle w:val="ListNumber"/>
        <w:rPr>
          <w:rFonts w:cs="Times New Roman"/>
          <w:sz w:val="24"/>
          <w:szCs w:val="24"/>
        </w:rPr>
      </w:pPr>
      <w:r w:rsidRPr="00C51593">
        <w:rPr>
          <w:rFonts w:cs="Times New Roman"/>
          <w:sz w:val="24"/>
          <w:szCs w:val="24"/>
        </w:rPr>
        <w:t>Result Display: The system presents the selected attractions, total resource usage, route, comparison results, and decision explanations.</w:t>
      </w:r>
    </w:p>
    <w:p w14:paraId="78BE28D3" w14:textId="77777777" w:rsidR="00CD68DB" w:rsidRPr="00C51593" w:rsidRDefault="00000000">
      <w:pPr>
        <w:pStyle w:val="ListNumber"/>
        <w:rPr>
          <w:rFonts w:cs="Times New Roman"/>
          <w:sz w:val="24"/>
          <w:szCs w:val="24"/>
        </w:rPr>
      </w:pPr>
      <w:r w:rsidRPr="00C51593">
        <w:rPr>
          <w:rFonts w:cs="Times New Roman"/>
          <w:sz w:val="24"/>
          <w:szCs w:val="24"/>
        </w:rPr>
        <w:t>Continue until no further attraction can be selected.</w:t>
      </w:r>
    </w:p>
    <w:p w14:paraId="323115C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Advantages</w:t>
      </w:r>
    </w:p>
    <w:p w14:paraId="201D0ECB" w14:textId="77777777" w:rsidR="00CD68DB" w:rsidRPr="00C51593" w:rsidRDefault="00000000">
      <w:pPr>
        <w:pStyle w:val="ListBullet"/>
        <w:rPr>
          <w:rFonts w:cs="Times New Roman"/>
          <w:sz w:val="24"/>
          <w:szCs w:val="24"/>
        </w:rPr>
      </w:pPr>
      <w:r w:rsidRPr="00C51593">
        <w:rPr>
          <w:rFonts w:cs="Times New Roman"/>
          <w:sz w:val="24"/>
          <w:szCs w:val="24"/>
        </w:rPr>
        <w:t>Easy to understand and implement.</w:t>
      </w:r>
    </w:p>
    <w:p w14:paraId="15CD4EA0" w14:textId="77777777" w:rsidR="00CD68DB" w:rsidRPr="00C51593" w:rsidRDefault="00000000">
      <w:pPr>
        <w:pStyle w:val="ListBullet"/>
        <w:rPr>
          <w:rFonts w:cs="Times New Roman"/>
          <w:sz w:val="24"/>
          <w:szCs w:val="24"/>
        </w:rPr>
      </w:pPr>
      <w:r w:rsidRPr="00C51593">
        <w:rPr>
          <w:rFonts w:cs="Times New Roman"/>
          <w:sz w:val="24"/>
          <w:szCs w:val="24"/>
        </w:rPr>
        <w:t>Fast for large lists of attractions.</w:t>
      </w:r>
    </w:p>
    <w:p w14:paraId="004E118B" w14:textId="77777777" w:rsidR="00CD68DB" w:rsidRPr="00C51593" w:rsidRDefault="00000000">
      <w:pPr>
        <w:pStyle w:val="ListBullet"/>
        <w:rPr>
          <w:rFonts w:cs="Times New Roman"/>
          <w:sz w:val="24"/>
          <w:szCs w:val="24"/>
        </w:rPr>
      </w:pPr>
      <w:r w:rsidRPr="00C51593">
        <w:rPr>
          <w:rFonts w:cs="Times New Roman"/>
          <w:sz w:val="24"/>
          <w:szCs w:val="24"/>
        </w:rPr>
        <w:t>Provides a visible sequence of local decisions.</w:t>
      </w:r>
    </w:p>
    <w:p w14:paraId="4E03A490" w14:textId="77777777" w:rsidR="00CD68DB" w:rsidRPr="00C51593" w:rsidRDefault="00000000">
      <w:pPr>
        <w:pStyle w:val="ListBullet"/>
        <w:rPr>
          <w:rFonts w:cs="Times New Roman"/>
          <w:sz w:val="24"/>
          <w:szCs w:val="24"/>
        </w:rPr>
      </w:pPr>
      <w:r w:rsidRPr="00C51593">
        <w:rPr>
          <w:rFonts w:cs="Times New Roman"/>
          <w:sz w:val="24"/>
          <w:szCs w:val="24"/>
        </w:rPr>
        <w:t>Useful as a baseline for comparing optimization methods.</w:t>
      </w:r>
    </w:p>
    <w:p w14:paraId="7CCD0273"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Limitations</w:t>
      </w:r>
    </w:p>
    <w:p w14:paraId="5FE3F1B5" w14:textId="77777777" w:rsidR="00CD68DB" w:rsidRPr="00C51593" w:rsidRDefault="00000000">
      <w:pPr>
        <w:pStyle w:val="ListBullet"/>
        <w:rPr>
          <w:rFonts w:cs="Times New Roman"/>
          <w:sz w:val="24"/>
          <w:szCs w:val="24"/>
        </w:rPr>
      </w:pPr>
      <w:r w:rsidRPr="00C51593">
        <w:rPr>
          <w:rFonts w:cs="Times New Roman"/>
          <w:sz w:val="24"/>
          <w:szCs w:val="24"/>
        </w:rPr>
        <w:t>A locally efficient attraction may prevent a more valuable combination from being selected.</w:t>
      </w:r>
    </w:p>
    <w:p w14:paraId="46BC9760" w14:textId="77777777" w:rsidR="00CD68DB" w:rsidRPr="00C51593" w:rsidRDefault="00000000">
      <w:pPr>
        <w:pStyle w:val="ListBullet"/>
        <w:rPr>
          <w:rFonts w:cs="Times New Roman"/>
          <w:sz w:val="24"/>
          <w:szCs w:val="24"/>
        </w:rPr>
      </w:pPr>
      <w:r w:rsidRPr="00C51593">
        <w:rPr>
          <w:rFonts w:cs="Times New Roman"/>
          <w:sz w:val="24"/>
          <w:szCs w:val="24"/>
        </w:rPr>
        <w:t>The result depends on the chosen efficiency formula.</w:t>
      </w:r>
    </w:p>
    <w:p w14:paraId="4C0829EC" w14:textId="77777777" w:rsidR="00CD68DB" w:rsidRPr="00C51593" w:rsidRDefault="00000000">
      <w:pPr>
        <w:pStyle w:val="ListBullet"/>
        <w:rPr>
          <w:rFonts w:cs="Times New Roman"/>
          <w:sz w:val="24"/>
          <w:szCs w:val="24"/>
        </w:rPr>
      </w:pPr>
      <w:r w:rsidRPr="00C51593">
        <w:rPr>
          <w:rFonts w:cs="Times New Roman"/>
          <w:sz w:val="24"/>
          <w:szCs w:val="24"/>
        </w:rPr>
        <w:t>Greedy selection does not guarantee the globally optimal combination.</w:t>
      </w:r>
    </w:p>
    <w:p w14:paraId="703D19B9"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Time Complexity</w:t>
      </w:r>
    </w:p>
    <w:p w14:paraId="7310C9FC" w14:textId="77777777" w:rsidR="00CD68DB" w:rsidRPr="00C51593" w:rsidRDefault="00000000">
      <w:pPr>
        <w:rPr>
          <w:rFonts w:cs="Times New Roman"/>
          <w:sz w:val="24"/>
          <w:szCs w:val="24"/>
        </w:rPr>
      </w:pPr>
      <w:r w:rsidRPr="00C51593">
        <w:rPr>
          <w:rFonts w:cs="Times New Roman"/>
          <w:sz w:val="24"/>
          <w:szCs w:val="24"/>
        </w:rPr>
        <w:t xml:space="preserve">Sorting the attractions requires </w:t>
      </w:r>
      <w:proofErr w:type="gramStart"/>
      <w:r w:rsidRPr="00C51593">
        <w:rPr>
          <w:rFonts w:cs="Times New Roman"/>
          <w:sz w:val="24"/>
          <w:szCs w:val="24"/>
        </w:rPr>
        <w:t>O(</w:t>
      </w:r>
      <w:proofErr w:type="gramEnd"/>
      <w:r w:rsidRPr="00C51593">
        <w:rPr>
          <w:rFonts w:cs="Times New Roman"/>
          <w:sz w:val="24"/>
          <w:szCs w:val="24"/>
        </w:rPr>
        <w:t xml:space="preserve">n log n). The subsequent selection scan requires O(n), so the overall time complexity is </w:t>
      </w:r>
      <w:proofErr w:type="gramStart"/>
      <w:r w:rsidRPr="00C51593">
        <w:rPr>
          <w:rFonts w:cs="Times New Roman"/>
          <w:sz w:val="24"/>
          <w:szCs w:val="24"/>
        </w:rPr>
        <w:t>O(</w:t>
      </w:r>
      <w:proofErr w:type="gramEnd"/>
      <w:r w:rsidRPr="00C51593">
        <w:rPr>
          <w:rFonts w:cs="Times New Roman"/>
          <w:sz w:val="24"/>
          <w:szCs w:val="24"/>
        </w:rPr>
        <w:t>n log n), where n is the number of attractions.</w:t>
      </w:r>
    </w:p>
    <w:p w14:paraId="090A9E55" w14:textId="3A64E2FC" w:rsidR="00CD68DB" w:rsidRPr="00C51593" w:rsidRDefault="00000000">
      <w:pPr>
        <w:pStyle w:val="Heading2"/>
        <w:rPr>
          <w:rFonts w:ascii="Times New Roman" w:hAnsi="Times New Roman" w:cs="Times New Roman"/>
          <w:sz w:val="28"/>
          <w:szCs w:val="28"/>
        </w:rPr>
      </w:pPr>
      <w:proofErr w:type="gramStart"/>
      <w:r w:rsidRPr="00C51593">
        <w:rPr>
          <w:rFonts w:ascii="Times New Roman" w:hAnsi="Times New Roman" w:cs="Times New Roman"/>
          <w:sz w:val="28"/>
          <w:szCs w:val="28"/>
        </w:rPr>
        <w:lastRenderedPageBreak/>
        <w:t>5.</w:t>
      </w:r>
      <w:r w:rsidR="00C51593" w:rsidRPr="00C51593">
        <w:rPr>
          <w:rFonts w:ascii="Times New Roman" w:hAnsi="Times New Roman" w:cs="Times New Roman"/>
          <w:sz w:val="28"/>
          <w:szCs w:val="28"/>
        </w:rPr>
        <w:t xml:space="preserve">2 </w:t>
      </w:r>
      <w:r w:rsidRPr="00C51593">
        <w:rPr>
          <w:rFonts w:ascii="Times New Roman" w:hAnsi="Times New Roman" w:cs="Times New Roman"/>
          <w:sz w:val="28"/>
          <w:szCs w:val="28"/>
        </w:rPr>
        <w:t xml:space="preserve"> Nearest</w:t>
      </w:r>
      <w:proofErr w:type="gramEnd"/>
      <w:r w:rsidRPr="00C51593">
        <w:rPr>
          <w:rFonts w:ascii="Times New Roman" w:hAnsi="Times New Roman" w:cs="Times New Roman"/>
          <w:sz w:val="28"/>
          <w:szCs w:val="28"/>
        </w:rPr>
        <w:t>-Neighbor Route Construction</w:t>
      </w:r>
    </w:p>
    <w:p w14:paraId="7768E796" w14:textId="77777777" w:rsidR="00CD68DB" w:rsidRPr="00C51593" w:rsidRDefault="00000000">
      <w:pPr>
        <w:rPr>
          <w:rFonts w:cs="Times New Roman"/>
          <w:sz w:val="24"/>
          <w:szCs w:val="24"/>
        </w:rPr>
      </w:pPr>
      <w:r w:rsidRPr="00C51593">
        <w:rPr>
          <w:rFonts w:cs="Times New Roman"/>
          <w:sz w:val="24"/>
          <w:szCs w:val="24"/>
        </w:rPr>
        <w:t>After attraction selection, the system must determine a feasible order for visiting the selected attractions. The nearest-neighbor strategy starts at the initial location and repeatedly chooses the closest unvisited selected attraction.</w:t>
      </w:r>
    </w:p>
    <w:p w14:paraId="0E8954FD"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Procedure</w:t>
      </w:r>
    </w:p>
    <w:p w14:paraId="458E2C2D" w14:textId="77777777" w:rsidR="00CD68DB" w:rsidRPr="00C51593" w:rsidRDefault="00000000">
      <w:pPr>
        <w:pStyle w:val="ListNumber"/>
        <w:rPr>
          <w:rFonts w:cs="Times New Roman"/>
          <w:sz w:val="24"/>
          <w:szCs w:val="24"/>
        </w:rPr>
      </w:pPr>
      <w:r w:rsidRPr="00C51593">
        <w:rPr>
          <w:rFonts w:cs="Times New Roman"/>
          <w:sz w:val="24"/>
          <w:szCs w:val="24"/>
        </w:rPr>
        <w:t>Set the starting location.</w:t>
      </w:r>
    </w:p>
    <w:p w14:paraId="7A419203" w14:textId="77777777" w:rsidR="00CD68DB" w:rsidRPr="00C51593" w:rsidRDefault="00000000">
      <w:pPr>
        <w:pStyle w:val="ListNumber"/>
        <w:rPr>
          <w:rFonts w:cs="Times New Roman"/>
          <w:sz w:val="24"/>
          <w:szCs w:val="24"/>
        </w:rPr>
      </w:pPr>
      <w:r w:rsidRPr="00C51593">
        <w:rPr>
          <w:rFonts w:cs="Times New Roman"/>
          <w:sz w:val="24"/>
          <w:szCs w:val="24"/>
        </w:rPr>
        <w:t>Identify all selected attractions that have not yet been visited.</w:t>
      </w:r>
    </w:p>
    <w:p w14:paraId="408B6ADC" w14:textId="77777777" w:rsidR="00CD68DB" w:rsidRPr="00C51593" w:rsidRDefault="00000000">
      <w:pPr>
        <w:pStyle w:val="ListNumber"/>
        <w:rPr>
          <w:rFonts w:cs="Times New Roman"/>
          <w:sz w:val="24"/>
          <w:szCs w:val="24"/>
        </w:rPr>
      </w:pPr>
      <w:r w:rsidRPr="00C51593">
        <w:rPr>
          <w:rFonts w:cs="Times New Roman"/>
          <w:sz w:val="24"/>
          <w:szCs w:val="24"/>
        </w:rPr>
        <w:t>Find the nearest feasible next attraction using the available edge weights.</w:t>
      </w:r>
    </w:p>
    <w:p w14:paraId="3F8F57CF" w14:textId="77777777" w:rsidR="00CD68DB" w:rsidRPr="00C51593" w:rsidRDefault="00000000">
      <w:pPr>
        <w:pStyle w:val="ListNumber"/>
        <w:rPr>
          <w:rFonts w:cs="Times New Roman"/>
          <w:sz w:val="24"/>
          <w:szCs w:val="24"/>
        </w:rPr>
      </w:pPr>
      <w:r w:rsidRPr="00C51593">
        <w:rPr>
          <w:rFonts w:cs="Times New Roman"/>
          <w:sz w:val="24"/>
          <w:szCs w:val="24"/>
        </w:rPr>
        <w:t>Add the attraction to the route.</w:t>
      </w:r>
    </w:p>
    <w:p w14:paraId="79286A86" w14:textId="77777777" w:rsidR="00CD68DB" w:rsidRPr="00C51593" w:rsidRDefault="00000000">
      <w:pPr>
        <w:pStyle w:val="ListNumber"/>
        <w:rPr>
          <w:rFonts w:cs="Times New Roman"/>
          <w:sz w:val="24"/>
          <w:szCs w:val="24"/>
        </w:rPr>
      </w:pPr>
      <w:r w:rsidRPr="00C51593">
        <w:rPr>
          <w:rFonts w:cs="Times New Roman"/>
          <w:sz w:val="24"/>
          <w:szCs w:val="24"/>
        </w:rPr>
        <w:t>Mark it as visited.</w:t>
      </w:r>
    </w:p>
    <w:p w14:paraId="1E8B9E14" w14:textId="77777777" w:rsidR="00CD68DB" w:rsidRPr="00C51593" w:rsidRDefault="00000000">
      <w:pPr>
        <w:pStyle w:val="ListNumber"/>
        <w:rPr>
          <w:rFonts w:cs="Times New Roman"/>
          <w:sz w:val="24"/>
          <w:szCs w:val="24"/>
        </w:rPr>
      </w:pPr>
      <w:r w:rsidRPr="00C51593">
        <w:rPr>
          <w:rFonts w:cs="Times New Roman"/>
          <w:sz w:val="24"/>
          <w:szCs w:val="24"/>
        </w:rPr>
        <w:t>Repeat until all selected attractions have been included or no feasible next move exists.</w:t>
      </w:r>
    </w:p>
    <w:p w14:paraId="6D3C216E" w14:textId="77777777" w:rsidR="00CD68DB" w:rsidRPr="00C51593" w:rsidRDefault="00000000">
      <w:pPr>
        <w:rPr>
          <w:rFonts w:cs="Times New Roman"/>
          <w:sz w:val="24"/>
          <w:szCs w:val="24"/>
        </w:rPr>
      </w:pPr>
      <w:r w:rsidRPr="00C51593">
        <w:rPr>
          <w:rFonts w:cs="Times New Roman"/>
          <w:sz w:val="24"/>
          <w:szCs w:val="24"/>
        </w:rPr>
        <w:t>The simple nearest-neighbor method has a time complexity of approximately O(k²), where k is the number of selected attractions. The resulting order is a practical heuristic and is not guaranteed to be the shortest possible route.</w:t>
      </w:r>
    </w:p>
    <w:p w14:paraId="36DB73B2" w14:textId="77777777" w:rsidR="00CD68DB" w:rsidRPr="00C51593" w:rsidRDefault="00000000">
      <w:pPr>
        <w:rPr>
          <w:rFonts w:cs="Times New Roman"/>
          <w:sz w:val="24"/>
          <w:szCs w:val="24"/>
        </w:rPr>
      </w:pPr>
      <w:r w:rsidRPr="00C51593">
        <w:rPr>
          <w:rFonts w:cs="Times New Roman"/>
          <w:sz w:val="24"/>
          <w:szCs w:val="24"/>
        </w:rPr>
        <w:t>For a complete travel-feasibility calculation, travel time between attractions should be included in the total time constraint. This is an important consideration when extending the basic selection model.</w:t>
      </w:r>
    </w:p>
    <w:p w14:paraId="1BF23B86" w14:textId="27FCA3F6"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5.</w:t>
      </w:r>
      <w:r w:rsidR="00C51593">
        <w:rPr>
          <w:rFonts w:ascii="Times New Roman" w:hAnsi="Times New Roman" w:cs="Times New Roman"/>
          <w:sz w:val="28"/>
          <w:szCs w:val="28"/>
        </w:rPr>
        <w:t>3</w:t>
      </w:r>
      <w:r w:rsidRPr="00C51593">
        <w:rPr>
          <w:rFonts w:ascii="Times New Roman" w:hAnsi="Times New Roman" w:cs="Times New Roman"/>
          <w:sz w:val="28"/>
          <w:szCs w:val="28"/>
        </w:rPr>
        <w:t xml:space="preserve"> Development Methodology</w:t>
      </w:r>
    </w:p>
    <w:p w14:paraId="36E23E93"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Requirement Analysis</w:t>
      </w:r>
    </w:p>
    <w:p w14:paraId="20875E67" w14:textId="77777777" w:rsidR="00CD68DB" w:rsidRPr="00C51593" w:rsidRDefault="00000000">
      <w:pPr>
        <w:rPr>
          <w:rFonts w:cs="Times New Roman"/>
          <w:sz w:val="24"/>
          <w:szCs w:val="24"/>
        </w:rPr>
      </w:pPr>
      <w:r w:rsidRPr="00C51593">
        <w:rPr>
          <w:rFonts w:cs="Times New Roman"/>
          <w:sz w:val="24"/>
          <w:szCs w:val="24"/>
        </w:rPr>
        <w:t>Identify the problem, input data, resource constraints, algorithmic requirements, and expected outputs.</w:t>
      </w:r>
    </w:p>
    <w:p w14:paraId="043D567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System Design</w:t>
      </w:r>
    </w:p>
    <w:p w14:paraId="402A9375" w14:textId="77777777" w:rsidR="00CD68DB" w:rsidRPr="00C51593" w:rsidRDefault="00000000">
      <w:pPr>
        <w:rPr>
          <w:rFonts w:cs="Times New Roman"/>
          <w:sz w:val="24"/>
          <w:szCs w:val="24"/>
        </w:rPr>
      </w:pPr>
      <w:r w:rsidRPr="00C51593">
        <w:rPr>
          <w:rFonts w:cs="Times New Roman"/>
          <w:sz w:val="24"/>
          <w:szCs w:val="24"/>
        </w:rPr>
        <w:t>Design the data representation, algorithm workflow, dashboard structure, and route visualization.</w:t>
      </w:r>
    </w:p>
    <w:p w14:paraId="3C67B7E3"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Algorithm Development</w:t>
      </w:r>
    </w:p>
    <w:p w14:paraId="720644C5" w14:textId="77777777" w:rsidR="00CD68DB" w:rsidRPr="00C51593" w:rsidRDefault="00000000">
      <w:pPr>
        <w:rPr>
          <w:rFonts w:cs="Times New Roman"/>
          <w:sz w:val="24"/>
          <w:szCs w:val="24"/>
        </w:rPr>
      </w:pPr>
      <w:r w:rsidRPr="00C51593">
        <w:rPr>
          <w:rFonts w:cs="Times New Roman"/>
          <w:sz w:val="24"/>
          <w:szCs w:val="24"/>
        </w:rPr>
        <w:t>Implement Greedy selection, Knapsack dynamic programming, graph traversal, and route construction.</w:t>
      </w:r>
    </w:p>
    <w:p w14:paraId="75893A71"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Application Development</w:t>
      </w:r>
    </w:p>
    <w:p w14:paraId="2C93EB13" w14:textId="77777777" w:rsidR="00CD68DB" w:rsidRPr="00C51593" w:rsidRDefault="00000000">
      <w:pPr>
        <w:rPr>
          <w:rFonts w:cs="Times New Roman"/>
          <w:sz w:val="24"/>
          <w:szCs w:val="24"/>
        </w:rPr>
      </w:pPr>
      <w:r w:rsidRPr="00C51593">
        <w:rPr>
          <w:rFonts w:cs="Times New Roman"/>
          <w:sz w:val="24"/>
          <w:szCs w:val="24"/>
        </w:rPr>
        <w:t>Develop the Streamlit interface and connect it to the algorithms and attraction dataset.</w:t>
      </w:r>
    </w:p>
    <w:p w14:paraId="41AE12A4"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Testing</w:t>
      </w:r>
    </w:p>
    <w:p w14:paraId="4E0DF625" w14:textId="77777777" w:rsidR="00CD68DB" w:rsidRPr="00C51593" w:rsidRDefault="00000000">
      <w:pPr>
        <w:rPr>
          <w:rFonts w:cs="Times New Roman"/>
          <w:sz w:val="24"/>
          <w:szCs w:val="24"/>
        </w:rPr>
      </w:pPr>
      <w:r w:rsidRPr="00C51593">
        <w:rPr>
          <w:rFonts w:cs="Times New Roman"/>
          <w:sz w:val="24"/>
          <w:szCs w:val="24"/>
        </w:rPr>
        <w:t>Test algorithm correctness, resource constraints, graph connectivity, and output generation using different inputs.</w:t>
      </w:r>
    </w:p>
    <w:p w14:paraId="08A8B7BF"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Evaluation</w:t>
      </w:r>
    </w:p>
    <w:p w14:paraId="4B9DC6BE" w14:textId="77777777" w:rsidR="00CD68DB" w:rsidRPr="00C51593" w:rsidRDefault="00000000">
      <w:pPr>
        <w:rPr>
          <w:rFonts w:cs="Times New Roman"/>
          <w:sz w:val="24"/>
          <w:szCs w:val="24"/>
        </w:rPr>
      </w:pPr>
      <w:r w:rsidRPr="00C51593">
        <w:rPr>
          <w:rFonts w:cs="Times New Roman"/>
          <w:sz w:val="24"/>
          <w:szCs w:val="24"/>
        </w:rPr>
        <w:t>Compare algorithm outputs, analyze complexity, and identify possible improvements.</w:t>
      </w:r>
    </w:p>
    <w:p w14:paraId="7EDE553D" w14:textId="29D037FA"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5.</w:t>
      </w:r>
      <w:r w:rsidR="00C51593">
        <w:rPr>
          <w:rFonts w:ascii="Times New Roman" w:hAnsi="Times New Roman" w:cs="Times New Roman"/>
          <w:sz w:val="28"/>
          <w:szCs w:val="28"/>
        </w:rPr>
        <w:t xml:space="preserve">4 </w:t>
      </w:r>
      <w:r w:rsidRPr="00C51593">
        <w:rPr>
          <w:rFonts w:ascii="Times New Roman" w:hAnsi="Times New Roman" w:cs="Times New Roman"/>
          <w:sz w:val="28"/>
          <w:szCs w:val="28"/>
        </w:rPr>
        <w:t>Data Flow</w:t>
      </w:r>
    </w:p>
    <w:p w14:paraId="32790CC8" w14:textId="77777777" w:rsidR="00CD68DB" w:rsidRPr="00C51593" w:rsidRDefault="00000000">
      <w:pPr>
        <w:rPr>
          <w:rFonts w:cs="Times New Roman"/>
          <w:sz w:val="24"/>
          <w:szCs w:val="24"/>
        </w:rPr>
      </w:pPr>
      <w:r w:rsidRPr="00C51593">
        <w:rPr>
          <w:rFonts w:cs="Times New Roman"/>
          <w:sz w:val="24"/>
          <w:szCs w:val="24"/>
        </w:rPr>
        <w:t>The data flow of the application can be described as:</w:t>
      </w:r>
    </w:p>
    <w:p w14:paraId="68EC25CD" w14:textId="77777777" w:rsidR="00CD68DB" w:rsidRPr="00C51593" w:rsidRDefault="00000000">
      <w:pPr>
        <w:jc w:val="center"/>
        <w:rPr>
          <w:rFonts w:cs="Times New Roman"/>
          <w:sz w:val="24"/>
          <w:szCs w:val="24"/>
        </w:rPr>
      </w:pPr>
      <w:r w:rsidRPr="00C51593">
        <w:rPr>
          <w:rFonts w:cs="Times New Roman"/>
          <w:b/>
          <w:sz w:val="24"/>
          <w:szCs w:val="24"/>
        </w:rPr>
        <w:lastRenderedPageBreak/>
        <w:t>User Input → Data Validation → Attraction Dataset → Algorithm Processing → Route Generation → Result Analysis → Dashboard and Map</w:t>
      </w:r>
    </w:p>
    <w:p w14:paraId="46731ECF" w14:textId="77777777" w:rsidR="00CD68DB" w:rsidRDefault="00000000">
      <w:pPr>
        <w:rPr>
          <w:rFonts w:cs="Times New Roman"/>
          <w:sz w:val="24"/>
          <w:szCs w:val="24"/>
        </w:rPr>
      </w:pPr>
      <w:r w:rsidRPr="00C51593">
        <w:rPr>
          <w:rFonts w:cs="Times New Roman"/>
          <w:sz w:val="24"/>
          <w:szCs w:val="24"/>
        </w:rPr>
        <w:t>The attraction dataset supplies the values required by the selection algorithms. The selected attractions are then passed to the graph-based routing stage. The final result is displayed in the application.</w:t>
      </w:r>
    </w:p>
    <w:p w14:paraId="494EEF44" w14:textId="77777777" w:rsidR="00C51593" w:rsidRDefault="00C51593">
      <w:pPr>
        <w:rPr>
          <w:rFonts w:cs="Times New Roman"/>
          <w:sz w:val="24"/>
          <w:szCs w:val="24"/>
        </w:rPr>
      </w:pPr>
    </w:p>
    <w:p w14:paraId="039438BE" w14:textId="77777777" w:rsidR="00C51593" w:rsidRDefault="00C51593">
      <w:pPr>
        <w:rPr>
          <w:rFonts w:cs="Times New Roman"/>
          <w:sz w:val="24"/>
          <w:szCs w:val="24"/>
        </w:rPr>
      </w:pPr>
    </w:p>
    <w:p w14:paraId="19F8F850" w14:textId="77777777" w:rsidR="00C51593" w:rsidRDefault="00C51593">
      <w:pPr>
        <w:rPr>
          <w:rFonts w:cs="Times New Roman"/>
          <w:sz w:val="24"/>
          <w:szCs w:val="24"/>
        </w:rPr>
      </w:pPr>
    </w:p>
    <w:p w14:paraId="5B3ECB9C" w14:textId="77777777" w:rsidR="00C51593" w:rsidRDefault="00C51593">
      <w:pPr>
        <w:rPr>
          <w:rFonts w:cs="Times New Roman"/>
          <w:sz w:val="24"/>
          <w:szCs w:val="24"/>
        </w:rPr>
      </w:pPr>
    </w:p>
    <w:p w14:paraId="5059427F" w14:textId="77777777" w:rsidR="00C51593" w:rsidRDefault="00C51593">
      <w:pPr>
        <w:rPr>
          <w:rFonts w:cs="Times New Roman"/>
          <w:sz w:val="24"/>
          <w:szCs w:val="24"/>
        </w:rPr>
      </w:pPr>
    </w:p>
    <w:p w14:paraId="6E8DEE5D" w14:textId="77777777" w:rsidR="00C51593" w:rsidRDefault="00C51593">
      <w:pPr>
        <w:rPr>
          <w:rFonts w:cs="Times New Roman"/>
          <w:sz w:val="24"/>
          <w:szCs w:val="24"/>
        </w:rPr>
      </w:pPr>
    </w:p>
    <w:p w14:paraId="1A9E780A" w14:textId="77777777" w:rsidR="00C51593" w:rsidRDefault="00C51593">
      <w:pPr>
        <w:rPr>
          <w:rFonts w:cs="Times New Roman"/>
          <w:sz w:val="24"/>
          <w:szCs w:val="24"/>
        </w:rPr>
      </w:pPr>
    </w:p>
    <w:p w14:paraId="7B64B996" w14:textId="77777777" w:rsidR="00C51593" w:rsidRDefault="00C51593">
      <w:pPr>
        <w:rPr>
          <w:rFonts w:cs="Times New Roman"/>
          <w:sz w:val="24"/>
          <w:szCs w:val="24"/>
        </w:rPr>
      </w:pPr>
    </w:p>
    <w:p w14:paraId="7F3603D3" w14:textId="77777777" w:rsidR="00C51593" w:rsidRDefault="00C51593">
      <w:pPr>
        <w:rPr>
          <w:rFonts w:cs="Times New Roman"/>
          <w:sz w:val="24"/>
          <w:szCs w:val="24"/>
        </w:rPr>
      </w:pPr>
    </w:p>
    <w:p w14:paraId="1A78ED3C" w14:textId="77777777" w:rsidR="00C51593" w:rsidRDefault="00C51593">
      <w:pPr>
        <w:rPr>
          <w:rFonts w:cs="Times New Roman"/>
          <w:sz w:val="24"/>
          <w:szCs w:val="24"/>
        </w:rPr>
      </w:pPr>
    </w:p>
    <w:p w14:paraId="0DDEC8F5" w14:textId="77777777" w:rsidR="00C51593" w:rsidRDefault="00C51593">
      <w:pPr>
        <w:rPr>
          <w:rFonts w:cs="Times New Roman"/>
          <w:sz w:val="24"/>
          <w:szCs w:val="24"/>
        </w:rPr>
      </w:pPr>
    </w:p>
    <w:p w14:paraId="68A69BBD" w14:textId="77777777" w:rsidR="00C51593" w:rsidRDefault="00C51593">
      <w:pPr>
        <w:rPr>
          <w:rFonts w:cs="Times New Roman"/>
          <w:sz w:val="24"/>
          <w:szCs w:val="24"/>
        </w:rPr>
      </w:pPr>
    </w:p>
    <w:p w14:paraId="6ABE16EA" w14:textId="77777777" w:rsidR="00C51593" w:rsidRDefault="00C51593">
      <w:pPr>
        <w:rPr>
          <w:rFonts w:cs="Times New Roman"/>
          <w:sz w:val="24"/>
          <w:szCs w:val="24"/>
        </w:rPr>
      </w:pPr>
    </w:p>
    <w:p w14:paraId="294CED4E" w14:textId="77777777" w:rsidR="00C51593" w:rsidRDefault="00C51593">
      <w:pPr>
        <w:rPr>
          <w:rFonts w:cs="Times New Roman"/>
          <w:sz w:val="24"/>
          <w:szCs w:val="24"/>
        </w:rPr>
      </w:pPr>
    </w:p>
    <w:p w14:paraId="2120FACF" w14:textId="77777777" w:rsidR="00C51593" w:rsidRDefault="00C51593">
      <w:pPr>
        <w:rPr>
          <w:rFonts w:cs="Times New Roman"/>
          <w:sz w:val="24"/>
          <w:szCs w:val="24"/>
        </w:rPr>
      </w:pPr>
    </w:p>
    <w:p w14:paraId="5B3EA474" w14:textId="77777777" w:rsidR="00C51593" w:rsidRDefault="00C51593">
      <w:pPr>
        <w:rPr>
          <w:rFonts w:cs="Times New Roman"/>
          <w:sz w:val="24"/>
          <w:szCs w:val="24"/>
        </w:rPr>
      </w:pPr>
    </w:p>
    <w:p w14:paraId="351814FB" w14:textId="77777777" w:rsidR="00C51593" w:rsidRDefault="00C51593">
      <w:pPr>
        <w:rPr>
          <w:rFonts w:cs="Times New Roman"/>
          <w:sz w:val="24"/>
          <w:szCs w:val="24"/>
        </w:rPr>
      </w:pPr>
    </w:p>
    <w:p w14:paraId="5B1219DC" w14:textId="77777777" w:rsidR="00C51593" w:rsidRDefault="00C51593">
      <w:pPr>
        <w:rPr>
          <w:rFonts w:cs="Times New Roman"/>
          <w:sz w:val="24"/>
          <w:szCs w:val="24"/>
        </w:rPr>
      </w:pPr>
    </w:p>
    <w:p w14:paraId="50FD64C8" w14:textId="77777777" w:rsidR="00C51593" w:rsidRDefault="00C51593">
      <w:pPr>
        <w:rPr>
          <w:rFonts w:cs="Times New Roman"/>
          <w:sz w:val="24"/>
          <w:szCs w:val="24"/>
        </w:rPr>
      </w:pPr>
    </w:p>
    <w:p w14:paraId="1ABE6685" w14:textId="77777777" w:rsidR="00C51593" w:rsidRDefault="00C51593">
      <w:pPr>
        <w:rPr>
          <w:rFonts w:cs="Times New Roman"/>
          <w:sz w:val="24"/>
          <w:szCs w:val="24"/>
        </w:rPr>
      </w:pPr>
    </w:p>
    <w:p w14:paraId="7839561B" w14:textId="77777777" w:rsidR="00C51593" w:rsidRDefault="00C51593">
      <w:pPr>
        <w:rPr>
          <w:rFonts w:cs="Times New Roman"/>
          <w:sz w:val="24"/>
          <w:szCs w:val="24"/>
        </w:rPr>
      </w:pPr>
    </w:p>
    <w:p w14:paraId="59E579B8" w14:textId="77777777" w:rsidR="00C51593" w:rsidRDefault="00C51593">
      <w:pPr>
        <w:rPr>
          <w:rFonts w:cs="Times New Roman"/>
          <w:sz w:val="24"/>
          <w:szCs w:val="24"/>
        </w:rPr>
      </w:pPr>
    </w:p>
    <w:p w14:paraId="3E87B1F2" w14:textId="77777777" w:rsidR="00C51593" w:rsidRDefault="00C51593">
      <w:pPr>
        <w:rPr>
          <w:rFonts w:cs="Times New Roman"/>
          <w:sz w:val="24"/>
          <w:szCs w:val="24"/>
        </w:rPr>
      </w:pPr>
    </w:p>
    <w:p w14:paraId="1BC85CD0" w14:textId="77777777" w:rsidR="00C51593" w:rsidRPr="00C51593" w:rsidRDefault="00C51593">
      <w:pPr>
        <w:rPr>
          <w:rFonts w:cs="Times New Roman"/>
          <w:sz w:val="24"/>
          <w:szCs w:val="24"/>
        </w:rPr>
      </w:pPr>
    </w:p>
    <w:p w14:paraId="4971D646" w14:textId="77777777"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6. TECHNOLOGIES AND IMPLEMENTATION</w:t>
      </w:r>
    </w:p>
    <w:p w14:paraId="2F360490" w14:textId="709D5EF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6.1 Frontend Technology</w:t>
      </w:r>
    </w:p>
    <w:p w14:paraId="4659C694" w14:textId="77777777" w:rsidR="00CD68DB" w:rsidRPr="00C51593" w:rsidRDefault="00000000">
      <w:pPr>
        <w:rPr>
          <w:rFonts w:cs="Times New Roman"/>
          <w:sz w:val="24"/>
          <w:szCs w:val="24"/>
        </w:rPr>
      </w:pPr>
      <w:r w:rsidRPr="00C51593">
        <w:rPr>
          <w:rFonts w:cs="Times New Roman"/>
          <w:sz w:val="24"/>
          <w:szCs w:val="24"/>
        </w:rPr>
        <w:t>Streamlit is a Python framework for building interactive web applications. It is used to create the user interface of the Tourist Attraction Planner without requiring a separate frontend framework.</w:t>
      </w:r>
    </w:p>
    <w:p w14:paraId="7D23F36E" w14:textId="77777777" w:rsidR="00CD68DB" w:rsidRPr="00C51593" w:rsidRDefault="00000000">
      <w:pPr>
        <w:pStyle w:val="ListBullet"/>
        <w:rPr>
          <w:rFonts w:cs="Times New Roman"/>
          <w:sz w:val="24"/>
          <w:szCs w:val="24"/>
        </w:rPr>
      </w:pPr>
      <w:r w:rsidRPr="00C51593">
        <w:rPr>
          <w:rFonts w:cs="Times New Roman"/>
          <w:sz w:val="24"/>
          <w:szCs w:val="24"/>
        </w:rPr>
        <w:t>Collect time and budget inputs.</w:t>
      </w:r>
    </w:p>
    <w:p w14:paraId="673EB0BB" w14:textId="77777777" w:rsidR="00CD68DB" w:rsidRPr="00C51593" w:rsidRDefault="00000000">
      <w:pPr>
        <w:pStyle w:val="ListBullet"/>
        <w:rPr>
          <w:rFonts w:cs="Times New Roman"/>
          <w:sz w:val="24"/>
          <w:szCs w:val="24"/>
        </w:rPr>
      </w:pPr>
      <w:r w:rsidRPr="00C51593">
        <w:rPr>
          <w:rFonts w:cs="Times New Roman"/>
          <w:sz w:val="24"/>
          <w:szCs w:val="24"/>
        </w:rPr>
        <w:t>Display attraction information.</w:t>
      </w:r>
    </w:p>
    <w:p w14:paraId="6B0ED3D1" w14:textId="77777777" w:rsidR="00CD68DB" w:rsidRPr="00C51593" w:rsidRDefault="00000000">
      <w:pPr>
        <w:pStyle w:val="ListBullet"/>
        <w:rPr>
          <w:rFonts w:cs="Times New Roman"/>
          <w:sz w:val="24"/>
          <w:szCs w:val="24"/>
        </w:rPr>
      </w:pPr>
      <w:r w:rsidRPr="00C51593">
        <w:rPr>
          <w:rFonts w:cs="Times New Roman"/>
          <w:sz w:val="24"/>
          <w:szCs w:val="24"/>
        </w:rPr>
        <w:t>Trigger algorithm execution.</w:t>
      </w:r>
    </w:p>
    <w:p w14:paraId="32E0E99E" w14:textId="77777777" w:rsidR="00CD68DB" w:rsidRPr="00C51593" w:rsidRDefault="00000000">
      <w:pPr>
        <w:pStyle w:val="ListBullet"/>
        <w:rPr>
          <w:rFonts w:cs="Times New Roman"/>
          <w:sz w:val="24"/>
          <w:szCs w:val="24"/>
        </w:rPr>
      </w:pPr>
      <w:r w:rsidRPr="00C51593">
        <w:rPr>
          <w:rFonts w:cs="Times New Roman"/>
          <w:sz w:val="24"/>
          <w:szCs w:val="24"/>
        </w:rPr>
        <w:t>Show selection results.</w:t>
      </w:r>
    </w:p>
    <w:p w14:paraId="796F336D" w14:textId="77777777" w:rsidR="00CD68DB" w:rsidRPr="00C51593" w:rsidRDefault="00000000">
      <w:pPr>
        <w:pStyle w:val="ListBullet"/>
        <w:rPr>
          <w:rFonts w:cs="Times New Roman"/>
          <w:sz w:val="24"/>
          <w:szCs w:val="24"/>
        </w:rPr>
      </w:pPr>
      <w:r w:rsidRPr="00C51593">
        <w:rPr>
          <w:rFonts w:cs="Times New Roman"/>
          <w:sz w:val="24"/>
          <w:szCs w:val="24"/>
        </w:rPr>
        <w:t>Display comparisons and decision logs.</w:t>
      </w:r>
    </w:p>
    <w:p w14:paraId="3A14E56B" w14:textId="77777777" w:rsidR="00CD68DB" w:rsidRPr="00C51593" w:rsidRDefault="00000000">
      <w:pPr>
        <w:pStyle w:val="ListBullet"/>
        <w:rPr>
          <w:rFonts w:cs="Times New Roman"/>
          <w:sz w:val="24"/>
          <w:szCs w:val="24"/>
        </w:rPr>
      </w:pPr>
      <w:r w:rsidRPr="00C51593">
        <w:rPr>
          <w:rFonts w:cs="Times New Roman"/>
          <w:sz w:val="24"/>
          <w:szCs w:val="24"/>
        </w:rPr>
        <w:t>Embed interactive maps.</w:t>
      </w:r>
    </w:p>
    <w:p w14:paraId="4EB2076C" w14:textId="10EDE534"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6.2 Backend Technology</w:t>
      </w:r>
    </w:p>
    <w:p w14:paraId="1ED39400" w14:textId="77777777" w:rsidR="00CD68DB" w:rsidRPr="00C51593" w:rsidRDefault="00000000">
      <w:pPr>
        <w:rPr>
          <w:rFonts w:cs="Times New Roman"/>
          <w:sz w:val="24"/>
          <w:szCs w:val="24"/>
        </w:rPr>
      </w:pPr>
      <w:r w:rsidRPr="00C51593">
        <w:rPr>
          <w:rFonts w:cs="Times New Roman"/>
          <w:sz w:val="24"/>
          <w:szCs w:val="24"/>
        </w:rPr>
        <w:t>Python is used for the core application logic and algorithm implementation. Its readable syntax makes it suitable for implementing DAA concepts and developing a prototype within an academic project.</w:t>
      </w:r>
    </w:p>
    <w:p w14:paraId="35E18EB4" w14:textId="77777777" w:rsidR="00CD68DB" w:rsidRPr="00C51593" w:rsidRDefault="00000000">
      <w:pPr>
        <w:pStyle w:val="ListBullet"/>
        <w:rPr>
          <w:rFonts w:cs="Times New Roman"/>
          <w:sz w:val="24"/>
          <w:szCs w:val="24"/>
        </w:rPr>
      </w:pPr>
      <w:r w:rsidRPr="00C51593">
        <w:rPr>
          <w:rFonts w:cs="Times New Roman"/>
          <w:sz w:val="24"/>
          <w:szCs w:val="24"/>
        </w:rPr>
        <w:t>Data processing.</w:t>
      </w:r>
    </w:p>
    <w:p w14:paraId="292C6CE7" w14:textId="77777777" w:rsidR="00CD68DB" w:rsidRPr="00C51593" w:rsidRDefault="00000000">
      <w:pPr>
        <w:pStyle w:val="ListBullet"/>
        <w:rPr>
          <w:rFonts w:cs="Times New Roman"/>
          <w:sz w:val="24"/>
          <w:szCs w:val="24"/>
        </w:rPr>
      </w:pPr>
      <w:r w:rsidRPr="00C51593">
        <w:rPr>
          <w:rFonts w:cs="Times New Roman"/>
          <w:sz w:val="24"/>
          <w:szCs w:val="24"/>
        </w:rPr>
        <w:t>Greedy selection.</w:t>
      </w:r>
    </w:p>
    <w:p w14:paraId="285AA7C5" w14:textId="77777777" w:rsidR="00CD68DB" w:rsidRPr="00C51593" w:rsidRDefault="00000000">
      <w:pPr>
        <w:pStyle w:val="ListBullet"/>
        <w:rPr>
          <w:rFonts w:cs="Times New Roman"/>
          <w:sz w:val="24"/>
          <w:szCs w:val="24"/>
        </w:rPr>
      </w:pPr>
      <w:r w:rsidRPr="00C51593">
        <w:rPr>
          <w:rFonts w:cs="Times New Roman"/>
          <w:sz w:val="24"/>
          <w:szCs w:val="24"/>
        </w:rPr>
        <w:t>Knapsack dynamic programming.</w:t>
      </w:r>
    </w:p>
    <w:p w14:paraId="38E2FFD7" w14:textId="77777777" w:rsidR="00CD68DB" w:rsidRPr="00C51593" w:rsidRDefault="00000000">
      <w:pPr>
        <w:pStyle w:val="ListBullet"/>
        <w:rPr>
          <w:rFonts w:cs="Times New Roman"/>
          <w:sz w:val="24"/>
          <w:szCs w:val="24"/>
        </w:rPr>
      </w:pPr>
      <w:r w:rsidRPr="00C51593">
        <w:rPr>
          <w:rFonts w:cs="Times New Roman"/>
          <w:sz w:val="24"/>
          <w:szCs w:val="24"/>
        </w:rPr>
        <w:t>Graph traversal.</w:t>
      </w:r>
    </w:p>
    <w:p w14:paraId="777DBBAF" w14:textId="77777777" w:rsidR="00CD68DB" w:rsidRPr="00C51593" w:rsidRDefault="00000000">
      <w:pPr>
        <w:pStyle w:val="ListBullet"/>
        <w:rPr>
          <w:rFonts w:cs="Times New Roman"/>
          <w:sz w:val="24"/>
          <w:szCs w:val="24"/>
        </w:rPr>
      </w:pPr>
      <w:r w:rsidRPr="00C51593">
        <w:rPr>
          <w:rFonts w:cs="Times New Roman"/>
          <w:sz w:val="24"/>
          <w:szCs w:val="24"/>
        </w:rPr>
        <w:t>Route generation.</w:t>
      </w:r>
    </w:p>
    <w:p w14:paraId="2D962DF3" w14:textId="77777777" w:rsidR="00CD68DB" w:rsidRPr="00C51593" w:rsidRDefault="00000000">
      <w:pPr>
        <w:pStyle w:val="ListBullet"/>
        <w:rPr>
          <w:rFonts w:cs="Times New Roman"/>
          <w:sz w:val="24"/>
          <w:szCs w:val="24"/>
        </w:rPr>
      </w:pPr>
      <w:r w:rsidRPr="00C51593">
        <w:rPr>
          <w:rFonts w:cs="Times New Roman"/>
          <w:sz w:val="24"/>
          <w:szCs w:val="24"/>
        </w:rPr>
        <w:t>Resource validation.</w:t>
      </w:r>
    </w:p>
    <w:p w14:paraId="756D830A" w14:textId="77777777" w:rsidR="00CD68DB" w:rsidRPr="00C51593" w:rsidRDefault="00000000">
      <w:pPr>
        <w:pStyle w:val="ListBullet"/>
        <w:rPr>
          <w:rFonts w:cs="Times New Roman"/>
          <w:sz w:val="24"/>
          <w:szCs w:val="24"/>
        </w:rPr>
      </w:pPr>
      <w:r w:rsidRPr="00C51593">
        <w:rPr>
          <w:rFonts w:cs="Times New Roman"/>
          <w:sz w:val="24"/>
          <w:szCs w:val="24"/>
        </w:rPr>
        <w:t>Result preparation.</w:t>
      </w:r>
    </w:p>
    <w:p w14:paraId="05490694" w14:textId="3264CEF1"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6.3 Data Handling</w:t>
      </w:r>
    </w:p>
    <w:p w14:paraId="5D8E1DA0" w14:textId="77777777" w:rsidR="00CD68DB" w:rsidRPr="00C51593" w:rsidRDefault="00000000">
      <w:pPr>
        <w:rPr>
          <w:rFonts w:cs="Times New Roman"/>
          <w:sz w:val="24"/>
          <w:szCs w:val="24"/>
        </w:rPr>
      </w:pPr>
      <w:r w:rsidRPr="00C51593">
        <w:rPr>
          <w:rFonts w:cs="Times New Roman"/>
          <w:sz w:val="24"/>
          <w:szCs w:val="24"/>
        </w:rPr>
        <w:t>Pandas is used to organize and process attraction information in a tabular format. A possible attraction dataset contains the following fields:</w:t>
      </w:r>
    </w:p>
    <w:tbl>
      <w:tblPr>
        <w:tblStyle w:val="TableGrid"/>
        <w:tblW w:w="0" w:type="auto"/>
        <w:jc w:val="center"/>
        <w:tblLook w:val="04A0" w:firstRow="1" w:lastRow="0" w:firstColumn="1" w:lastColumn="0" w:noHBand="0" w:noVBand="1"/>
      </w:tblPr>
      <w:tblGrid>
        <w:gridCol w:w="4891"/>
        <w:gridCol w:w="4891"/>
      </w:tblGrid>
      <w:tr w:rsidR="00CD68DB" w:rsidRPr="00C51593" w14:paraId="17321EBF" w14:textId="77777777">
        <w:trPr>
          <w:jc w:val="center"/>
        </w:trPr>
        <w:tc>
          <w:tcPr>
            <w:tcW w:w="4896" w:type="dxa"/>
            <w:shd w:val="clear" w:color="auto" w:fill="1F4E79"/>
          </w:tcPr>
          <w:p w14:paraId="3013765E" w14:textId="77777777" w:rsidR="00CD68DB" w:rsidRPr="00C51593" w:rsidRDefault="00000000">
            <w:pPr>
              <w:rPr>
                <w:rFonts w:cs="Times New Roman"/>
                <w:sz w:val="24"/>
                <w:szCs w:val="24"/>
              </w:rPr>
            </w:pPr>
            <w:r w:rsidRPr="00C51593">
              <w:rPr>
                <w:rFonts w:cs="Times New Roman"/>
                <w:b/>
                <w:color w:val="FFFFFF"/>
                <w:sz w:val="24"/>
                <w:szCs w:val="24"/>
              </w:rPr>
              <w:t>Field</w:t>
            </w:r>
          </w:p>
        </w:tc>
        <w:tc>
          <w:tcPr>
            <w:tcW w:w="4896" w:type="dxa"/>
            <w:shd w:val="clear" w:color="auto" w:fill="1F4E79"/>
          </w:tcPr>
          <w:p w14:paraId="75B0B58F" w14:textId="77777777" w:rsidR="00CD68DB" w:rsidRPr="00C51593" w:rsidRDefault="00000000">
            <w:pPr>
              <w:rPr>
                <w:rFonts w:cs="Times New Roman"/>
                <w:sz w:val="24"/>
                <w:szCs w:val="24"/>
              </w:rPr>
            </w:pPr>
            <w:r w:rsidRPr="00C51593">
              <w:rPr>
                <w:rFonts w:cs="Times New Roman"/>
                <w:b/>
                <w:color w:val="FFFFFF"/>
                <w:sz w:val="24"/>
                <w:szCs w:val="24"/>
              </w:rPr>
              <w:t>Description</w:t>
            </w:r>
          </w:p>
        </w:tc>
      </w:tr>
      <w:tr w:rsidR="00CD68DB" w:rsidRPr="00C51593" w14:paraId="5DDB031B" w14:textId="77777777">
        <w:trPr>
          <w:jc w:val="center"/>
        </w:trPr>
        <w:tc>
          <w:tcPr>
            <w:tcW w:w="4896" w:type="dxa"/>
          </w:tcPr>
          <w:p w14:paraId="78D23929" w14:textId="77777777" w:rsidR="00CD68DB" w:rsidRPr="00C51593" w:rsidRDefault="00000000">
            <w:pPr>
              <w:rPr>
                <w:rFonts w:cs="Times New Roman"/>
                <w:sz w:val="24"/>
                <w:szCs w:val="24"/>
              </w:rPr>
            </w:pPr>
            <w:r w:rsidRPr="00C51593">
              <w:rPr>
                <w:rFonts w:cs="Times New Roman"/>
                <w:sz w:val="24"/>
                <w:szCs w:val="24"/>
              </w:rPr>
              <w:t>Attraction ID</w:t>
            </w:r>
          </w:p>
        </w:tc>
        <w:tc>
          <w:tcPr>
            <w:tcW w:w="4896" w:type="dxa"/>
          </w:tcPr>
          <w:p w14:paraId="33E7C771" w14:textId="77777777" w:rsidR="00CD68DB" w:rsidRPr="00C51593" w:rsidRDefault="00000000">
            <w:pPr>
              <w:rPr>
                <w:rFonts w:cs="Times New Roman"/>
                <w:sz w:val="24"/>
                <w:szCs w:val="24"/>
              </w:rPr>
            </w:pPr>
            <w:r w:rsidRPr="00C51593">
              <w:rPr>
                <w:rFonts w:cs="Times New Roman"/>
                <w:sz w:val="24"/>
                <w:szCs w:val="24"/>
              </w:rPr>
              <w:t>Unique attraction identifier</w:t>
            </w:r>
          </w:p>
        </w:tc>
      </w:tr>
      <w:tr w:rsidR="00CD68DB" w:rsidRPr="00C51593" w14:paraId="052491A3" w14:textId="77777777">
        <w:trPr>
          <w:jc w:val="center"/>
        </w:trPr>
        <w:tc>
          <w:tcPr>
            <w:tcW w:w="4896" w:type="dxa"/>
          </w:tcPr>
          <w:p w14:paraId="36130078" w14:textId="77777777" w:rsidR="00CD68DB" w:rsidRPr="00C51593" w:rsidRDefault="00000000">
            <w:pPr>
              <w:rPr>
                <w:rFonts w:cs="Times New Roman"/>
                <w:sz w:val="24"/>
                <w:szCs w:val="24"/>
              </w:rPr>
            </w:pPr>
            <w:r w:rsidRPr="00C51593">
              <w:rPr>
                <w:rFonts w:cs="Times New Roman"/>
                <w:sz w:val="24"/>
                <w:szCs w:val="24"/>
              </w:rPr>
              <w:t>Name</w:t>
            </w:r>
          </w:p>
        </w:tc>
        <w:tc>
          <w:tcPr>
            <w:tcW w:w="4896" w:type="dxa"/>
          </w:tcPr>
          <w:p w14:paraId="1205D762" w14:textId="77777777" w:rsidR="00CD68DB" w:rsidRPr="00C51593" w:rsidRDefault="00000000">
            <w:pPr>
              <w:rPr>
                <w:rFonts w:cs="Times New Roman"/>
                <w:sz w:val="24"/>
                <w:szCs w:val="24"/>
              </w:rPr>
            </w:pPr>
            <w:r w:rsidRPr="00C51593">
              <w:rPr>
                <w:rFonts w:cs="Times New Roman"/>
                <w:sz w:val="24"/>
                <w:szCs w:val="24"/>
              </w:rPr>
              <w:t>Attraction name</w:t>
            </w:r>
          </w:p>
        </w:tc>
      </w:tr>
      <w:tr w:rsidR="00CD68DB" w:rsidRPr="00C51593" w14:paraId="29AD16EA" w14:textId="77777777">
        <w:trPr>
          <w:jc w:val="center"/>
        </w:trPr>
        <w:tc>
          <w:tcPr>
            <w:tcW w:w="4896" w:type="dxa"/>
          </w:tcPr>
          <w:p w14:paraId="66F3D52E" w14:textId="77777777" w:rsidR="00CD68DB" w:rsidRPr="00C51593" w:rsidRDefault="00000000">
            <w:pPr>
              <w:rPr>
                <w:rFonts w:cs="Times New Roman"/>
                <w:sz w:val="24"/>
                <w:szCs w:val="24"/>
              </w:rPr>
            </w:pPr>
            <w:r w:rsidRPr="00C51593">
              <w:rPr>
                <w:rFonts w:cs="Times New Roman"/>
                <w:sz w:val="24"/>
                <w:szCs w:val="24"/>
              </w:rPr>
              <w:t>Visit Time</w:t>
            </w:r>
          </w:p>
        </w:tc>
        <w:tc>
          <w:tcPr>
            <w:tcW w:w="4896" w:type="dxa"/>
          </w:tcPr>
          <w:p w14:paraId="3346440B" w14:textId="77777777" w:rsidR="00CD68DB" w:rsidRPr="00C51593" w:rsidRDefault="00000000">
            <w:pPr>
              <w:rPr>
                <w:rFonts w:cs="Times New Roman"/>
                <w:sz w:val="24"/>
                <w:szCs w:val="24"/>
              </w:rPr>
            </w:pPr>
            <w:r w:rsidRPr="00C51593">
              <w:rPr>
                <w:rFonts w:cs="Times New Roman"/>
                <w:sz w:val="24"/>
                <w:szCs w:val="24"/>
              </w:rPr>
              <w:t>Estimated duration</w:t>
            </w:r>
          </w:p>
        </w:tc>
      </w:tr>
      <w:tr w:rsidR="00CD68DB" w:rsidRPr="00C51593" w14:paraId="3F5F8096" w14:textId="77777777">
        <w:trPr>
          <w:jc w:val="center"/>
        </w:trPr>
        <w:tc>
          <w:tcPr>
            <w:tcW w:w="4896" w:type="dxa"/>
          </w:tcPr>
          <w:p w14:paraId="7054DC55" w14:textId="77777777" w:rsidR="00CD68DB" w:rsidRPr="00C51593" w:rsidRDefault="00000000">
            <w:pPr>
              <w:rPr>
                <w:rFonts w:cs="Times New Roman"/>
                <w:sz w:val="24"/>
                <w:szCs w:val="24"/>
              </w:rPr>
            </w:pPr>
            <w:r w:rsidRPr="00C51593">
              <w:rPr>
                <w:rFonts w:cs="Times New Roman"/>
                <w:sz w:val="24"/>
                <w:szCs w:val="24"/>
              </w:rPr>
              <w:t>Cost</w:t>
            </w:r>
          </w:p>
        </w:tc>
        <w:tc>
          <w:tcPr>
            <w:tcW w:w="4896" w:type="dxa"/>
          </w:tcPr>
          <w:p w14:paraId="0295941B" w14:textId="77777777" w:rsidR="00CD68DB" w:rsidRPr="00C51593" w:rsidRDefault="00000000">
            <w:pPr>
              <w:rPr>
                <w:rFonts w:cs="Times New Roman"/>
                <w:sz w:val="24"/>
                <w:szCs w:val="24"/>
              </w:rPr>
            </w:pPr>
            <w:r w:rsidRPr="00C51593">
              <w:rPr>
                <w:rFonts w:cs="Times New Roman"/>
                <w:sz w:val="24"/>
                <w:szCs w:val="24"/>
              </w:rPr>
              <w:t>Entry or attraction cost</w:t>
            </w:r>
          </w:p>
        </w:tc>
      </w:tr>
      <w:tr w:rsidR="00CD68DB" w:rsidRPr="00C51593" w14:paraId="5F7E0506" w14:textId="77777777">
        <w:trPr>
          <w:jc w:val="center"/>
        </w:trPr>
        <w:tc>
          <w:tcPr>
            <w:tcW w:w="4896" w:type="dxa"/>
          </w:tcPr>
          <w:p w14:paraId="4DD4DDD9" w14:textId="77777777" w:rsidR="00CD68DB" w:rsidRPr="00C51593" w:rsidRDefault="00000000">
            <w:pPr>
              <w:rPr>
                <w:rFonts w:cs="Times New Roman"/>
                <w:sz w:val="24"/>
                <w:szCs w:val="24"/>
              </w:rPr>
            </w:pPr>
            <w:r w:rsidRPr="00C51593">
              <w:rPr>
                <w:rFonts w:cs="Times New Roman"/>
                <w:sz w:val="24"/>
                <w:szCs w:val="24"/>
              </w:rPr>
              <w:t>Priority</w:t>
            </w:r>
          </w:p>
        </w:tc>
        <w:tc>
          <w:tcPr>
            <w:tcW w:w="4896" w:type="dxa"/>
          </w:tcPr>
          <w:p w14:paraId="7A4FB920" w14:textId="77777777" w:rsidR="00CD68DB" w:rsidRPr="00C51593" w:rsidRDefault="00000000">
            <w:pPr>
              <w:rPr>
                <w:rFonts w:cs="Times New Roman"/>
                <w:sz w:val="24"/>
                <w:szCs w:val="24"/>
              </w:rPr>
            </w:pPr>
            <w:r w:rsidRPr="00C51593">
              <w:rPr>
                <w:rFonts w:cs="Times New Roman"/>
                <w:sz w:val="24"/>
                <w:szCs w:val="24"/>
              </w:rPr>
              <w:t>Importance or value</w:t>
            </w:r>
          </w:p>
        </w:tc>
      </w:tr>
      <w:tr w:rsidR="00CD68DB" w:rsidRPr="00C51593" w14:paraId="69FCD4FC" w14:textId="77777777">
        <w:trPr>
          <w:jc w:val="center"/>
        </w:trPr>
        <w:tc>
          <w:tcPr>
            <w:tcW w:w="4896" w:type="dxa"/>
          </w:tcPr>
          <w:p w14:paraId="00938F86" w14:textId="77777777" w:rsidR="00CD68DB" w:rsidRPr="00C51593" w:rsidRDefault="00000000">
            <w:pPr>
              <w:rPr>
                <w:rFonts w:cs="Times New Roman"/>
                <w:sz w:val="24"/>
                <w:szCs w:val="24"/>
              </w:rPr>
            </w:pPr>
            <w:r w:rsidRPr="00C51593">
              <w:rPr>
                <w:rFonts w:cs="Times New Roman"/>
                <w:sz w:val="24"/>
                <w:szCs w:val="24"/>
              </w:rPr>
              <w:t>Latitude</w:t>
            </w:r>
          </w:p>
        </w:tc>
        <w:tc>
          <w:tcPr>
            <w:tcW w:w="4896" w:type="dxa"/>
          </w:tcPr>
          <w:p w14:paraId="37F5C113" w14:textId="77777777" w:rsidR="00CD68DB" w:rsidRPr="00C51593" w:rsidRDefault="00000000">
            <w:pPr>
              <w:rPr>
                <w:rFonts w:cs="Times New Roman"/>
                <w:sz w:val="24"/>
                <w:szCs w:val="24"/>
              </w:rPr>
            </w:pPr>
            <w:r w:rsidRPr="00C51593">
              <w:rPr>
                <w:rFonts w:cs="Times New Roman"/>
                <w:sz w:val="24"/>
                <w:szCs w:val="24"/>
              </w:rPr>
              <w:t>Geographic latitude</w:t>
            </w:r>
          </w:p>
        </w:tc>
      </w:tr>
      <w:tr w:rsidR="00CD68DB" w:rsidRPr="00C51593" w14:paraId="5AF6F1C6" w14:textId="77777777">
        <w:trPr>
          <w:jc w:val="center"/>
        </w:trPr>
        <w:tc>
          <w:tcPr>
            <w:tcW w:w="4896" w:type="dxa"/>
          </w:tcPr>
          <w:p w14:paraId="2383C01C" w14:textId="77777777" w:rsidR="00CD68DB" w:rsidRPr="00C51593" w:rsidRDefault="00000000">
            <w:pPr>
              <w:rPr>
                <w:rFonts w:cs="Times New Roman"/>
                <w:sz w:val="24"/>
                <w:szCs w:val="24"/>
              </w:rPr>
            </w:pPr>
            <w:r w:rsidRPr="00C51593">
              <w:rPr>
                <w:rFonts w:cs="Times New Roman"/>
                <w:sz w:val="24"/>
                <w:szCs w:val="24"/>
              </w:rPr>
              <w:t>Longitude</w:t>
            </w:r>
          </w:p>
        </w:tc>
        <w:tc>
          <w:tcPr>
            <w:tcW w:w="4896" w:type="dxa"/>
          </w:tcPr>
          <w:p w14:paraId="106DAF9E" w14:textId="77777777" w:rsidR="00CD68DB" w:rsidRPr="00C51593" w:rsidRDefault="00000000">
            <w:pPr>
              <w:rPr>
                <w:rFonts w:cs="Times New Roman"/>
                <w:sz w:val="24"/>
                <w:szCs w:val="24"/>
              </w:rPr>
            </w:pPr>
            <w:r w:rsidRPr="00C51593">
              <w:rPr>
                <w:rFonts w:cs="Times New Roman"/>
                <w:sz w:val="24"/>
                <w:szCs w:val="24"/>
              </w:rPr>
              <w:t>Geographic longitude</w:t>
            </w:r>
          </w:p>
        </w:tc>
      </w:tr>
    </w:tbl>
    <w:p w14:paraId="4EA62DAB" w14:textId="77777777" w:rsidR="00CD68DB" w:rsidRPr="00C51593" w:rsidRDefault="00CD68DB">
      <w:pPr>
        <w:rPr>
          <w:rFonts w:cs="Times New Roman"/>
          <w:sz w:val="24"/>
          <w:szCs w:val="24"/>
        </w:rPr>
      </w:pPr>
    </w:p>
    <w:p w14:paraId="5832D2CF" w14:textId="77777777" w:rsidR="00CD68DB" w:rsidRPr="00C51593" w:rsidRDefault="00000000">
      <w:pPr>
        <w:rPr>
          <w:rFonts w:cs="Times New Roman"/>
          <w:sz w:val="24"/>
          <w:szCs w:val="24"/>
        </w:rPr>
      </w:pPr>
      <w:r w:rsidRPr="00C51593">
        <w:rPr>
          <w:rFonts w:cs="Times New Roman"/>
          <w:sz w:val="24"/>
          <w:szCs w:val="24"/>
        </w:rPr>
        <w:t>The actual dataset may contain additional travel-related fields depending on the implementation.</w:t>
      </w:r>
    </w:p>
    <w:p w14:paraId="1FC324AD"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6.6 Tools and Development Environment</w:t>
      </w:r>
    </w:p>
    <w:p w14:paraId="1C62D5E5" w14:textId="77777777" w:rsidR="00CD68DB" w:rsidRPr="00C51593" w:rsidRDefault="00000000">
      <w:pPr>
        <w:pStyle w:val="ListBullet"/>
        <w:rPr>
          <w:rFonts w:cs="Times New Roman"/>
          <w:sz w:val="24"/>
          <w:szCs w:val="24"/>
        </w:rPr>
      </w:pPr>
      <w:r w:rsidRPr="00C51593">
        <w:rPr>
          <w:rFonts w:cs="Times New Roman"/>
          <w:sz w:val="24"/>
          <w:szCs w:val="24"/>
        </w:rPr>
        <w:t>Python interpreter for executing algorithms.</w:t>
      </w:r>
    </w:p>
    <w:p w14:paraId="16B46BE4" w14:textId="77777777" w:rsidR="00CD68DB" w:rsidRPr="00C51593" w:rsidRDefault="00000000">
      <w:pPr>
        <w:pStyle w:val="ListBullet"/>
        <w:rPr>
          <w:rFonts w:cs="Times New Roman"/>
          <w:sz w:val="24"/>
          <w:szCs w:val="24"/>
        </w:rPr>
      </w:pPr>
      <w:r w:rsidRPr="00C51593">
        <w:rPr>
          <w:rFonts w:cs="Times New Roman"/>
          <w:sz w:val="24"/>
          <w:szCs w:val="24"/>
        </w:rPr>
        <w:lastRenderedPageBreak/>
        <w:t>Visual Studio Code or another Python code editor.</w:t>
      </w:r>
    </w:p>
    <w:p w14:paraId="229BB810" w14:textId="77777777" w:rsidR="00CD68DB" w:rsidRPr="00C51593" w:rsidRDefault="00000000">
      <w:pPr>
        <w:pStyle w:val="ListBullet"/>
        <w:rPr>
          <w:rFonts w:cs="Times New Roman"/>
          <w:sz w:val="24"/>
          <w:szCs w:val="24"/>
        </w:rPr>
      </w:pPr>
      <w:r w:rsidRPr="00C51593">
        <w:rPr>
          <w:rFonts w:cs="Times New Roman"/>
          <w:sz w:val="24"/>
          <w:szCs w:val="24"/>
        </w:rPr>
        <w:t>Streamlit for running the dashboard.</w:t>
      </w:r>
    </w:p>
    <w:p w14:paraId="4AF0F40F" w14:textId="77777777" w:rsidR="00CD68DB" w:rsidRPr="00C51593" w:rsidRDefault="00000000">
      <w:pPr>
        <w:pStyle w:val="ListBullet"/>
        <w:rPr>
          <w:rFonts w:cs="Times New Roman"/>
          <w:sz w:val="24"/>
          <w:szCs w:val="24"/>
        </w:rPr>
      </w:pPr>
      <w:r w:rsidRPr="00C51593">
        <w:rPr>
          <w:rFonts w:cs="Times New Roman"/>
          <w:sz w:val="24"/>
          <w:szCs w:val="24"/>
        </w:rPr>
        <w:t>Pandas for data processing.</w:t>
      </w:r>
    </w:p>
    <w:p w14:paraId="18CFD0C6" w14:textId="77777777" w:rsidR="00CD68DB" w:rsidRPr="00C51593" w:rsidRDefault="00000000">
      <w:pPr>
        <w:pStyle w:val="ListBullet"/>
        <w:rPr>
          <w:rFonts w:cs="Times New Roman"/>
          <w:sz w:val="24"/>
          <w:szCs w:val="24"/>
        </w:rPr>
      </w:pPr>
      <w:r w:rsidRPr="00C51593">
        <w:rPr>
          <w:rFonts w:cs="Times New Roman"/>
          <w:sz w:val="24"/>
          <w:szCs w:val="24"/>
        </w:rPr>
        <w:t>Folium for map generation.</w:t>
      </w:r>
    </w:p>
    <w:p w14:paraId="7788EFED" w14:textId="77777777" w:rsidR="00CD68DB" w:rsidRPr="00C51593" w:rsidRDefault="00000000">
      <w:pPr>
        <w:pStyle w:val="ListBullet"/>
        <w:rPr>
          <w:rFonts w:cs="Times New Roman"/>
          <w:sz w:val="24"/>
          <w:szCs w:val="24"/>
        </w:rPr>
      </w:pPr>
      <w:r w:rsidRPr="00C51593">
        <w:rPr>
          <w:rFonts w:cs="Times New Roman"/>
          <w:sz w:val="24"/>
          <w:szCs w:val="24"/>
        </w:rPr>
        <w:t>A web browser for viewing the application.</w:t>
      </w:r>
    </w:p>
    <w:p w14:paraId="5B69598C" w14:textId="77777777" w:rsidR="00CD68DB" w:rsidRPr="00C51593" w:rsidRDefault="00000000">
      <w:pPr>
        <w:pStyle w:val="ListBullet"/>
        <w:rPr>
          <w:rFonts w:cs="Times New Roman"/>
          <w:sz w:val="24"/>
          <w:szCs w:val="24"/>
        </w:rPr>
      </w:pPr>
      <w:r w:rsidRPr="00C51593">
        <w:rPr>
          <w:rFonts w:cs="Times New Roman"/>
          <w:sz w:val="24"/>
          <w:szCs w:val="24"/>
        </w:rPr>
        <w:t>Git as an optional version-control tool.</w:t>
      </w:r>
    </w:p>
    <w:p w14:paraId="739D32D6" w14:textId="220EC629"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6.</w:t>
      </w:r>
      <w:r w:rsidR="00C51593">
        <w:rPr>
          <w:rFonts w:ascii="Times New Roman" w:hAnsi="Times New Roman" w:cs="Times New Roman"/>
          <w:sz w:val="28"/>
          <w:szCs w:val="28"/>
        </w:rPr>
        <w:t>4</w:t>
      </w:r>
      <w:r w:rsidRPr="00C51593">
        <w:rPr>
          <w:rFonts w:ascii="Times New Roman" w:hAnsi="Times New Roman" w:cs="Times New Roman"/>
          <w:sz w:val="28"/>
          <w:szCs w:val="28"/>
        </w:rPr>
        <w:t xml:space="preserve"> Implementation Details</w:t>
      </w:r>
    </w:p>
    <w:p w14:paraId="70B439EB"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1: Input and Data Management</w:t>
      </w:r>
    </w:p>
    <w:p w14:paraId="4D1EE814" w14:textId="77777777" w:rsidR="00CD68DB" w:rsidRPr="00C51593" w:rsidRDefault="00000000">
      <w:pPr>
        <w:rPr>
          <w:rFonts w:cs="Times New Roman"/>
          <w:sz w:val="24"/>
          <w:szCs w:val="24"/>
        </w:rPr>
      </w:pPr>
      <w:r w:rsidRPr="00C51593">
        <w:rPr>
          <w:rFonts w:cs="Times New Roman"/>
          <w:sz w:val="24"/>
          <w:szCs w:val="24"/>
        </w:rPr>
        <w:t>This module accepts the available time and budget, loads the attraction data, and validates the input.</w:t>
      </w:r>
    </w:p>
    <w:p w14:paraId="35BA1CE9"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2: Greedy Selection</w:t>
      </w:r>
    </w:p>
    <w:p w14:paraId="3FF3E1B9" w14:textId="77777777" w:rsidR="00CD68DB" w:rsidRPr="00C51593" w:rsidRDefault="00000000">
      <w:pPr>
        <w:rPr>
          <w:rFonts w:cs="Times New Roman"/>
          <w:sz w:val="24"/>
          <w:szCs w:val="24"/>
        </w:rPr>
      </w:pPr>
      <w:r w:rsidRPr="00C51593">
        <w:rPr>
          <w:rFonts w:cs="Times New Roman"/>
          <w:sz w:val="24"/>
          <w:szCs w:val="24"/>
        </w:rPr>
        <w:t>This module calculates attraction efficiency, sorts feasible attractions, and creates a selection log.</w:t>
      </w:r>
    </w:p>
    <w:p w14:paraId="0A275033"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3: Knapsack Optimization</w:t>
      </w:r>
    </w:p>
    <w:p w14:paraId="213C6DC6" w14:textId="77777777" w:rsidR="00CD68DB" w:rsidRPr="00C51593" w:rsidRDefault="00000000">
      <w:pPr>
        <w:rPr>
          <w:rFonts w:cs="Times New Roman"/>
          <w:sz w:val="24"/>
          <w:szCs w:val="24"/>
        </w:rPr>
      </w:pPr>
      <w:r w:rsidRPr="00C51593">
        <w:rPr>
          <w:rFonts w:cs="Times New Roman"/>
          <w:sz w:val="24"/>
          <w:szCs w:val="24"/>
        </w:rPr>
        <w:t>This module creates and updates dynamic programming states to find a combination with maximum total priority.</w:t>
      </w:r>
    </w:p>
    <w:p w14:paraId="264C1614"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4: Graph Construction</w:t>
      </w:r>
    </w:p>
    <w:p w14:paraId="4FF7CC3D" w14:textId="77777777" w:rsidR="00CD68DB" w:rsidRPr="00C51593" w:rsidRDefault="00000000">
      <w:pPr>
        <w:rPr>
          <w:rFonts w:cs="Times New Roman"/>
          <w:sz w:val="24"/>
          <w:szCs w:val="24"/>
        </w:rPr>
      </w:pPr>
      <w:r w:rsidRPr="00C51593">
        <w:rPr>
          <w:rFonts w:cs="Times New Roman"/>
          <w:sz w:val="24"/>
          <w:szCs w:val="24"/>
        </w:rPr>
        <w:t>This module builds an attraction graph using the available connections and travel weights.</w:t>
      </w:r>
    </w:p>
    <w:p w14:paraId="70632B3B"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5: Graph Traversal</w:t>
      </w:r>
    </w:p>
    <w:p w14:paraId="277E65EE" w14:textId="77777777" w:rsidR="00CD68DB" w:rsidRPr="00C51593" w:rsidRDefault="00000000">
      <w:pPr>
        <w:rPr>
          <w:rFonts w:cs="Times New Roman"/>
          <w:sz w:val="24"/>
          <w:szCs w:val="24"/>
        </w:rPr>
      </w:pPr>
      <w:r w:rsidRPr="00C51593">
        <w:rPr>
          <w:rFonts w:cs="Times New Roman"/>
          <w:sz w:val="24"/>
          <w:szCs w:val="24"/>
        </w:rPr>
        <w:t>This module executes BFS and DFS to explore the attraction graph.</w:t>
      </w:r>
    </w:p>
    <w:p w14:paraId="371919BA"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6: Route Generation</w:t>
      </w:r>
    </w:p>
    <w:p w14:paraId="58FCCC3C" w14:textId="77777777" w:rsidR="00CD68DB" w:rsidRPr="00C51593" w:rsidRDefault="00000000">
      <w:pPr>
        <w:rPr>
          <w:rFonts w:cs="Times New Roman"/>
          <w:sz w:val="24"/>
          <w:szCs w:val="24"/>
        </w:rPr>
      </w:pPr>
      <w:r w:rsidRPr="00C51593">
        <w:rPr>
          <w:rFonts w:cs="Times New Roman"/>
          <w:sz w:val="24"/>
          <w:szCs w:val="24"/>
        </w:rPr>
        <w:t>This module applies nearest-neighbor route construction to the selected attractions.</w:t>
      </w:r>
    </w:p>
    <w:p w14:paraId="75340790"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7: Dashboard and Visualization</w:t>
      </w:r>
    </w:p>
    <w:p w14:paraId="6813237C" w14:textId="77777777" w:rsidR="00CD68DB" w:rsidRPr="00C51593" w:rsidRDefault="00000000">
      <w:pPr>
        <w:rPr>
          <w:rFonts w:cs="Times New Roman"/>
          <w:sz w:val="24"/>
          <w:szCs w:val="24"/>
        </w:rPr>
      </w:pPr>
      <w:r w:rsidRPr="00C51593">
        <w:rPr>
          <w:rFonts w:cs="Times New Roman"/>
          <w:sz w:val="24"/>
          <w:szCs w:val="24"/>
        </w:rPr>
        <w:t>This module displays the final results, algorithm comparisons, decision explanations, and map.</w:t>
      </w:r>
    </w:p>
    <w:p w14:paraId="414535C5"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Module 8: Result Analysis</w:t>
      </w:r>
    </w:p>
    <w:p w14:paraId="172CABB9" w14:textId="77777777" w:rsidR="00CD68DB" w:rsidRPr="00C51593" w:rsidRDefault="00000000">
      <w:pPr>
        <w:rPr>
          <w:rFonts w:cs="Times New Roman"/>
          <w:sz w:val="24"/>
          <w:szCs w:val="24"/>
        </w:rPr>
      </w:pPr>
      <w:r w:rsidRPr="00C51593">
        <w:rPr>
          <w:rFonts w:cs="Times New Roman"/>
          <w:sz w:val="24"/>
          <w:szCs w:val="24"/>
        </w:rPr>
        <w:t>This module calculates and presents the total priority, cost, visiting time, route distance, and number of selected attractions.</w:t>
      </w:r>
    </w:p>
    <w:p w14:paraId="63DCF26A" w14:textId="2E4CBFE6" w:rsidR="00F578C0" w:rsidRDefault="00000000" w:rsidP="00F578C0">
      <w:pPr>
        <w:rPr>
          <w:rFonts w:cs="Times New Roman"/>
          <w:sz w:val="24"/>
          <w:szCs w:val="24"/>
        </w:rPr>
      </w:pPr>
      <w:r w:rsidRPr="00C51593">
        <w:rPr>
          <w:rFonts w:cs="Times New Roman"/>
          <w:sz w:val="24"/>
          <w:szCs w:val="24"/>
        </w:rPr>
        <w:t>The modular structure makes the project easier to test, debug, and extend.</w:t>
      </w:r>
    </w:p>
    <w:p w14:paraId="1EC7C54C" w14:textId="77777777" w:rsidR="00C51593" w:rsidRDefault="00C51593" w:rsidP="00F578C0">
      <w:pPr>
        <w:rPr>
          <w:rFonts w:cs="Times New Roman"/>
          <w:sz w:val="24"/>
          <w:szCs w:val="24"/>
        </w:rPr>
      </w:pPr>
    </w:p>
    <w:p w14:paraId="285FC759" w14:textId="77777777" w:rsidR="00C51593" w:rsidRDefault="00C51593" w:rsidP="00F578C0">
      <w:pPr>
        <w:rPr>
          <w:rFonts w:cs="Times New Roman"/>
          <w:sz w:val="24"/>
          <w:szCs w:val="24"/>
        </w:rPr>
      </w:pPr>
    </w:p>
    <w:p w14:paraId="354E8144" w14:textId="77777777" w:rsidR="00C51593" w:rsidRPr="00C51593" w:rsidRDefault="00C51593" w:rsidP="00F578C0">
      <w:pPr>
        <w:rPr>
          <w:rFonts w:cs="Times New Roman"/>
          <w:sz w:val="24"/>
          <w:szCs w:val="24"/>
        </w:rPr>
      </w:pPr>
    </w:p>
    <w:p w14:paraId="0084F8B8" w14:textId="77777777" w:rsidR="00B91E77" w:rsidRPr="00C51593" w:rsidRDefault="00B91E77" w:rsidP="00F578C0">
      <w:pPr>
        <w:rPr>
          <w:rFonts w:cs="Times New Roman"/>
          <w:sz w:val="24"/>
          <w:szCs w:val="24"/>
        </w:rPr>
      </w:pPr>
    </w:p>
    <w:p w14:paraId="0FB1350D" w14:textId="77777777" w:rsidR="00B91E77" w:rsidRPr="00C51593" w:rsidRDefault="00B91E77" w:rsidP="00F578C0">
      <w:pPr>
        <w:rPr>
          <w:rFonts w:cs="Times New Roman"/>
          <w:sz w:val="24"/>
          <w:szCs w:val="24"/>
        </w:rPr>
      </w:pPr>
    </w:p>
    <w:p w14:paraId="3B6BBC05" w14:textId="664AEFC3"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7. RESULTS, TESTING AND PERFORMANCE</w:t>
      </w:r>
    </w:p>
    <w:p w14:paraId="2F18EC40"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7.1 Sample Project Scenario</w:t>
      </w:r>
    </w:p>
    <w:p w14:paraId="6A2C2452" w14:textId="77777777" w:rsidR="00CD68DB" w:rsidRPr="00C51593" w:rsidRDefault="00000000">
      <w:pPr>
        <w:rPr>
          <w:rFonts w:cs="Times New Roman"/>
          <w:sz w:val="24"/>
          <w:szCs w:val="24"/>
        </w:rPr>
      </w:pPr>
      <w:r w:rsidRPr="00C51593">
        <w:rPr>
          <w:rFonts w:cs="Times New Roman"/>
          <w:sz w:val="24"/>
          <w:szCs w:val="24"/>
        </w:rPr>
        <w:t>The project PPT uses the following illustrative scenario:</w:t>
      </w:r>
    </w:p>
    <w:p w14:paraId="3A7A4C29" w14:textId="77777777" w:rsidR="00CD68DB" w:rsidRPr="00C51593" w:rsidRDefault="00000000">
      <w:pPr>
        <w:pStyle w:val="ListBullet"/>
        <w:rPr>
          <w:rFonts w:cs="Times New Roman"/>
          <w:sz w:val="24"/>
          <w:szCs w:val="24"/>
        </w:rPr>
      </w:pPr>
      <w:r w:rsidRPr="00C51593">
        <w:rPr>
          <w:rFonts w:cs="Times New Roman"/>
          <w:sz w:val="24"/>
          <w:szCs w:val="24"/>
        </w:rPr>
        <w:t>Available time: 8 hours</w:t>
      </w:r>
    </w:p>
    <w:p w14:paraId="00C889BB" w14:textId="77777777" w:rsidR="00CD68DB" w:rsidRPr="00C51593" w:rsidRDefault="00000000">
      <w:pPr>
        <w:pStyle w:val="ListBullet"/>
        <w:rPr>
          <w:rFonts w:cs="Times New Roman"/>
          <w:sz w:val="24"/>
          <w:szCs w:val="24"/>
        </w:rPr>
      </w:pPr>
      <w:r w:rsidRPr="00C51593">
        <w:rPr>
          <w:rFonts w:cs="Times New Roman"/>
          <w:sz w:val="24"/>
          <w:szCs w:val="24"/>
        </w:rPr>
        <w:t>Maximum budget: ₹1,500</w:t>
      </w:r>
    </w:p>
    <w:p w14:paraId="28586D54" w14:textId="77777777" w:rsidR="00CD68DB" w:rsidRPr="00C51593" w:rsidRDefault="00000000">
      <w:pPr>
        <w:pStyle w:val="ListBullet"/>
        <w:rPr>
          <w:rFonts w:cs="Times New Roman"/>
          <w:sz w:val="24"/>
          <w:szCs w:val="24"/>
        </w:rPr>
      </w:pPr>
      <w:r w:rsidRPr="00C51593">
        <w:rPr>
          <w:rFonts w:cs="Times New Roman"/>
          <w:sz w:val="24"/>
          <w:szCs w:val="24"/>
        </w:rPr>
        <w:t>Attractions: Museum, Park, Fort, Lake, Temple, and Market</w:t>
      </w:r>
    </w:p>
    <w:p w14:paraId="6366F14D" w14:textId="77777777" w:rsidR="00CD68DB" w:rsidRPr="00C51593" w:rsidRDefault="00000000">
      <w:pPr>
        <w:pStyle w:val="ListBullet"/>
        <w:rPr>
          <w:rFonts w:cs="Times New Roman"/>
          <w:sz w:val="24"/>
          <w:szCs w:val="24"/>
        </w:rPr>
      </w:pPr>
      <w:r w:rsidRPr="00C51593">
        <w:rPr>
          <w:rFonts w:cs="Times New Roman"/>
          <w:sz w:val="24"/>
          <w:szCs w:val="24"/>
        </w:rPr>
        <w:t>Objective: Maximize total attraction priority</w:t>
      </w:r>
    </w:p>
    <w:p w14:paraId="7F440EBE" w14:textId="77777777" w:rsidR="00CD68DB" w:rsidRPr="00C51593" w:rsidRDefault="00000000">
      <w:pPr>
        <w:rPr>
          <w:rFonts w:cs="Times New Roman"/>
          <w:sz w:val="24"/>
          <w:szCs w:val="24"/>
        </w:rPr>
      </w:pPr>
      <w:r w:rsidRPr="00C51593">
        <w:rPr>
          <w:rFonts w:cs="Times New Roman"/>
          <w:sz w:val="24"/>
          <w:szCs w:val="24"/>
        </w:rPr>
        <w:t>The sample output presented in the project selects:</w:t>
      </w:r>
    </w:p>
    <w:p w14:paraId="70F6899A" w14:textId="77777777" w:rsidR="00CD68DB" w:rsidRPr="00C51593" w:rsidRDefault="00000000">
      <w:pPr>
        <w:jc w:val="center"/>
        <w:rPr>
          <w:rFonts w:cs="Times New Roman"/>
          <w:sz w:val="24"/>
          <w:szCs w:val="24"/>
        </w:rPr>
      </w:pPr>
      <w:r w:rsidRPr="00C51593">
        <w:rPr>
          <w:rFonts w:cs="Times New Roman"/>
          <w:b/>
          <w:sz w:val="24"/>
          <w:szCs w:val="24"/>
        </w:rPr>
        <w:t>Museum → Park → Lake → Temple</w:t>
      </w:r>
    </w:p>
    <w:p w14:paraId="3D09DF71" w14:textId="77777777" w:rsidR="00CD68DB" w:rsidRPr="00C51593" w:rsidRDefault="00000000">
      <w:pPr>
        <w:rPr>
          <w:rFonts w:cs="Times New Roman"/>
          <w:sz w:val="24"/>
          <w:szCs w:val="24"/>
        </w:rPr>
      </w:pPr>
      <w:r w:rsidRPr="00C51593">
        <w:rPr>
          <w:rFonts w:cs="Times New Roman"/>
          <w:sz w:val="24"/>
          <w:szCs w:val="24"/>
        </w:rPr>
        <w:t>The proposed route is:</w:t>
      </w:r>
    </w:p>
    <w:p w14:paraId="3ECDCDB0" w14:textId="77777777" w:rsidR="00CD68DB" w:rsidRPr="00C51593" w:rsidRDefault="00000000">
      <w:pPr>
        <w:jc w:val="center"/>
        <w:rPr>
          <w:rFonts w:cs="Times New Roman"/>
          <w:sz w:val="24"/>
          <w:szCs w:val="24"/>
        </w:rPr>
      </w:pPr>
      <w:r w:rsidRPr="00C51593">
        <w:rPr>
          <w:rFonts w:cs="Times New Roman"/>
          <w:b/>
          <w:sz w:val="24"/>
          <w:szCs w:val="24"/>
        </w:rPr>
        <w:t>Start → Museum → Park → Lake → Temple → End</w:t>
      </w:r>
    </w:p>
    <w:p w14:paraId="7858B865" w14:textId="77777777" w:rsidR="00CD68DB" w:rsidRPr="00C51593" w:rsidRDefault="00000000">
      <w:pPr>
        <w:rPr>
          <w:rFonts w:cs="Times New Roman"/>
          <w:sz w:val="24"/>
          <w:szCs w:val="24"/>
        </w:rPr>
      </w:pPr>
      <w:r w:rsidRPr="00C51593">
        <w:rPr>
          <w:rFonts w:cs="Times New Roman"/>
          <w:sz w:val="24"/>
          <w:szCs w:val="24"/>
        </w:rPr>
        <w:t>The PPT describes this result as satisfying the given time and budget limits. However, the exact attraction costs, individual visit durations, travel weights, and total priority values are not specified in the available project material. Therefore, those numerical totals must be obtained from the actual application before they are reported as measured results.</w:t>
      </w:r>
    </w:p>
    <w:p w14:paraId="7EA6E443"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7.2 Expected System Results</w:t>
      </w:r>
    </w:p>
    <w:tbl>
      <w:tblPr>
        <w:tblStyle w:val="TableGrid"/>
        <w:tblW w:w="0" w:type="auto"/>
        <w:jc w:val="center"/>
        <w:tblLook w:val="04A0" w:firstRow="1" w:lastRow="0" w:firstColumn="1" w:lastColumn="0" w:noHBand="0" w:noVBand="1"/>
      </w:tblPr>
      <w:tblGrid>
        <w:gridCol w:w="4891"/>
        <w:gridCol w:w="4891"/>
      </w:tblGrid>
      <w:tr w:rsidR="00CD68DB" w:rsidRPr="00C51593" w14:paraId="5474B699" w14:textId="77777777">
        <w:trPr>
          <w:jc w:val="center"/>
        </w:trPr>
        <w:tc>
          <w:tcPr>
            <w:tcW w:w="4896" w:type="dxa"/>
            <w:shd w:val="clear" w:color="auto" w:fill="1F4E79"/>
          </w:tcPr>
          <w:p w14:paraId="638FDBFE" w14:textId="77777777" w:rsidR="00CD68DB" w:rsidRPr="00C51593" w:rsidRDefault="00000000">
            <w:pPr>
              <w:rPr>
                <w:rFonts w:cs="Times New Roman"/>
                <w:sz w:val="24"/>
                <w:szCs w:val="24"/>
              </w:rPr>
            </w:pPr>
            <w:r w:rsidRPr="00C51593">
              <w:rPr>
                <w:rFonts w:cs="Times New Roman"/>
                <w:b/>
                <w:color w:val="FFFFFF"/>
                <w:sz w:val="24"/>
                <w:szCs w:val="24"/>
              </w:rPr>
              <w:t>Output</w:t>
            </w:r>
          </w:p>
        </w:tc>
        <w:tc>
          <w:tcPr>
            <w:tcW w:w="4896" w:type="dxa"/>
            <w:shd w:val="clear" w:color="auto" w:fill="1F4E79"/>
          </w:tcPr>
          <w:p w14:paraId="20F790A4" w14:textId="77777777" w:rsidR="00CD68DB" w:rsidRPr="00C51593" w:rsidRDefault="00000000">
            <w:pPr>
              <w:rPr>
                <w:rFonts w:cs="Times New Roman"/>
                <w:sz w:val="24"/>
                <w:szCs w:val="24"/>
              </w:rPr>
            </w:pPr>
            <w:r w:rsidRPr="00C51593">
              <w:rPr>
                <w:rFonts w:cs="Times New Roman"/>
                <w:b/>
                <w:color w:val="FFFFFF"/>
                <w:sz w:val="24"/>
                <w:szCs w:val="24"/>
              </w:rPr>
              <w:t>Purpose</w:t>
            </w:r>
          </w:p>
        </w:tc>
      </w:tr>
      <w:tr w:rsidR="00CD68DB" w:rsidRPr="00C51593" w14:paraId="2781043D" w14:textId="77777777">
        <w:trPr>
          <w:jc w:val="center"/>
        </w:trPr>
        <w:tc>
          <w:tcPr>
            <w:tcW w:w="4896" w:type="dxa"/>
          </w:tcPr>
          <w:p w14:paraId="1C8DEF50" w14:textId="77777777" w:rsidR="00CD68DB" w:rsidRPr="00C51593" w:rsidRDefault="00000000">
            <w:pPr>
              <w:rPr>
                <w:rFonts w:cs="Times New Roman"/>
                <w:sz w:val="24"/>
                <w:szCs w:val="24"/>
              </w:rPr>
            </w:pPr>
            <w:r w:rsidRPr="00C51593">
              <w:rPr>
                <w:rFonts w:cs="Times New Roman"/>
                <w:sz w:val="24"/>
                <w:szCs w:val="24"/>
              </w:rPr>
              <w:t>Selected attractions</w:t>
            </w:r>
          </w:p>
        </w:tc>
        <w:tc>
          <w:tcPr>
            <w:tcW w:w="4896" w:type="dxa"/>
          </w:tcPr>
          <w:p w14:paraId="0C22A0D7" w14:textId="77777777" w:rsidR="00CD68DB" w:rsidRPr="00C51593" w:rsidRDefault="00000000">
            <w:pPr>
              <w:rPr>
                <w:rFonts w:cs="Times New Roman"/>
                <w:sz w:val="24"/>
                <w:szCs w:val="24"/>
              </w:rPr>
            </w:pPr>
            <w:r w:rsidRPr="00C51593">
              <w:rPr>
                <w:rFonts w:cs="Times New Roman"/>
                <w:sz w:val="24"/>
                <w:szCs w:val="24"/>
              </w:rPr>
              <w:t>Displays the final selected locations</w:t>
            </w:r>
          </w:p>
        </w:tc>
      </w:tr>
      <w:tr w:rsidR="00CD68DB" w:rsidRPr="00C51593" w14:paraId="315729A4" w14:textId="77777777">
        <w:trPr>
          <w:jc w:val="center"/>
        </w:trPr>
        <w:tc>
          <w:tcPr>
            <w:tcW w:w="4896" w:type="dxa"/>
          </w:tcPr>
          <w:p w14:paraId="1B8C717A" w14:textId="77777777" w:rsidR="00CD68DB" w:rsidRPr="00C51593" w:rsidRDefault="00000000">
            <w:pPr>
              <w:rPr>
                <w:rFonts w:cs="Times New Roman"/>
                <w:sz w:val="24"/>
                <w:szCs w:val="24"/>
              </w:rPr>
            </w:pPr>
            <w:r w:rsidRPr="00C51593">
              <w:rPr>
                <w:rFonts w:cs="Times New Roman"/>
                <w:sz w:val="24"/>
                <w:szCs w:val="24"/>
              </w:rPr>
              <w:t>Rejected attractions</w:t>
            </w:r>
          </w:p>
        </w:tc>
        <w:tc>
          <w:tcPr>
            <w:tcW w:w="4896" w:type="dxa"/>
          </w:tcPr>
          <w:p w14:paraId="75EA1C93" w14:textId="77777777" w:rsidR="00CD68DB" w:rsidRPr="00C51593" w:rsidRDefault="00000000">
            <w:pPr>
              <w:rPr>
                <w:rFonts w:cs="Times New Roman"/>
                <w:sz w:val="24"/>
                <w:szCs w:val="24"/>
              </w:rPr>
            </w:pPr>
            <w:r w:rsidRPr="00C51593">
              <w:rPr>
                <w:rFonts w:cs="Times New Roman"/>
                <w:sz w:val="24"/>
                <w:szCs w:val="24"/>
              </w:rPr>
              <w:t>Explains why some attractions were not selected</w:t>
            </w:r>
          </w:p>
        </w:tc>
      </w:tr>
      <w:tr w:rsidR="00CD68DB" w:rsidRPr="00C51593" w14:paraId="5FDA7E97" w14:textId="77777777">
        <w:trPr>
          <w:jc w:val="center"/>
        </w:trPr>
        <w:tc>
          <w:tcPr>
            <w:tcW w:w="4896" w:type="dxa"/>
          </w:tcPr>
          <w:p w14:paraId="77E54454" w14:textId="77777777" w:rsidR="00CD68DB" w:rsidRPr="00C51593" w:rsidRDefault="00000000">
            <w:pPr>
              <w:rPr>
                <w:rFonts w:cs="Times New Roman"/>
                <w:sz w:val="24"/>
                <w:szCs w:val="24"/>
              </w:rPr>
            </w:pPr>
            <w:r w:rsidRPr="00C51593">
              <w:rPr>
                <w:rFonts w:cs="Times New Roman"/>
                <w:sz w:val="24"/>
                <w:szCs w:val="24"/>
              </w:rPr>
              <w:t>Total priority</w:t>
            </w:r>
          </w:p>
        </w:tc>
        <w:tc>
          <w:tcPr>
            <w:tcW w:w="4896" w:type="dxa"/>
          </w:tcPr>
          <w:p w14:paraId="317B3CDC" w14:textId="77777777" w:rsidR="00CD68DB" w:rsidRPr="00C51593" w:rsidRDefault="00000000">
            <w:pPr>
              <w:rPr>
                <w:rFonts w:cs="Times New Roman"/>
                <w:sz w:val="24"/>
                <w:szCs w:val="24"/>
              </w:rPr>
            </w:pPr>
            <w:r w:rsidRPr="00C51593">
              <w:rPr>
                <w:rFonts w:cs="Times New Roman"/>
                <w:sz w:val="24"/>
                <w:szCs w:val="24"/>
              </w:rPr>
              <w:t>Shows the overall value of the selected combination</w:t>
            </w:r>
          </w:p>
        </w:tc>
      </w:tr>
      <w:tr w:rsidR="00CD68DB" w:rsidRPr="00C51593" w14:paraId="5069540F" w14:textId="77777777">
        <w:trPr>
          <w:jc w:val="center"/>
        </w:trPr>
        <w:tc>
          <w:tcPr>
            <w:tcW w:w="4896" w:type="dxa"/>
          </w:tcPr>
          <w:p w14:paraId="5C37494F" w14:textId="77777777" w:rsidR="00CD68DB" w:rsidRPr="00C51593" w:rsidRDefault="00000000">
            <w:pPr>
              <w:rPr>
                <w:rFonts w:cs="Times New Roman"/>
                <w:sz w:val="24"/>
                <w:szCs w:val="24"/>
              </w:rPr>
            </w:pPr>
            <w:r w:rsidRPr="00C51593">
              <w:rPr>
                <w:rFonts w:cs="Times New Roman"/>
                <w:sz w:val="24"/>
                <w:szCs w:val="24"/>
              </w:rPr>
              <w:t>Total cost</w:t>
            </w:r>
          </w:p>
        </w:tc>
        <w:tc>
          <w:tcPr>
            <w:tcW w:w="4896" w:type="dxa"/>
          </w:tcPr>
          <w:p w14:paraId="50044F76" w14:textId="77777777" w:rsidR="00CD68DB" w:rsidRPr="00C51593" w:rsidRDefault="00000000">
            <w:pPr>
              <w:rPr>
                <w:rFonts w:cs="Times New Roman"/>
                <w:sz w:val="24"/>
                <w:szCs w:val="24"/>
              </w:rPr>
            </w:pPr>
            <w:r w:rsidRPr="00C51593">
              <w:rPr>
                <w:rFonts w:cs="Times New Roman"/>
                <w:sz w:val="24"/>
                <w:szCs w:val="24"/>
              </w:rPr>
              <w:t>Shows the amount of budget consumed</w:t>
            </w:r>
          </w:p>
        </w:tc>
      </w:tr>
      <w:tr w:rsidR="00CD68DB" w:rsidRPr="00C51593" w14:paraId="00F1A030" w14:textId="77777777">
        <w:trPr>
          <w:jc w:val="center"/>
        </w:trPr>
        <w:tc>
          <w:tcPr>
            <w:tcW w:w="4896" w:type="dxa"/>
          </w:tcPr>
          <w:p w14:paraId="73CA9664" w14:textId="77777777" w:rsidR="00CD68DB" w:rsidRPr="00C51593" w:rsidRDefault="00000000">
            <w:pPr>
              <w:rPr>
                <w:rFonts w:cs="Times New Roman"/>
                <w:sz w:val="24"/>
                <w:szCs w:val="24"/>
              </w:rPr>
            </w:pPr>
            <w:r w:rsidRPr="00C51593">
              <w:rPr>
                <w:rFonts w:cs="Times New Roman"/>
                <w:sz w:val="24"/>
                <w:szCs w:val="24"/>
              </w:rPr>
              <w:t>Total visit time</w:t>
            </w:r>
          </w:p>
        </w:tc>
        <w:tc>
          <w:tcPr>
            <w:tcW w:w="4896" w:type="dxa"/>
          </w:tcPr>
          <w:p w14:paraId="3DF87D74" w14:textId="77777777" w:rsidR="00CD68DB" w:rsidRPr="00C51593" w:rsidRDefault="00000000">
            <w:pPr>
              <w:rPr>
                <w:rFonts w:cs="Times New Roman"/>
                <w:sz w:val="24"/>
                <w:szCs w:val="24"/>
              </w:rPr>
            </w:pPr>
            <w:r w:rsidRPr="00C51593">
              <w:rPr>
                <w:rFonts w:cs="Times New Roman"/>
                <w:sz w:val="24"/>
                <w:szCs w:val="24"/>
              </w:rPr>
              <w:t>Shows the time spent at attractions</w:t>
            </w:r>
          </w:p>
        </w:tc>
      </w:tr>
      <w:tr w:rsidR="00CD68DB" w:rsidRPr="00C51593" w14:paraId="0F968AFE" w14:textId="77777777">
        <w:trPr>
          <w:jc w:val="center"/>
        </w:trPr>
        <w:tc>
          <w:tcPr>
            <w:tcW w:w="4896" w:type="dxa"/>
          </w:tcPr>
          <w:p w14:paraId="509B0B22" w14:textId="77777777" w:rsidR="00CD68DB" w:rsidRPr="00C51593" w:rsidRDefault="00000000">
            <w:pPr>
              <w:rPr>
                <w:rFonts w:cs="Times New Roman"/>
                <w:sz w:val="24"/>
                <w:szCs w:val="24"/>
              </w:rPr>
            </w:pPr>
            <w:r w:rsidRPr="00C51593">
              <w:rPr>
                <w:rFonts w:cs="Times New Roman"/>
                <w:sz w:val="24"/>
                <w:szCs w:val="24"/>
              </w:rPr>
              <w:t>Travel distance</w:t>
            </w:r>
          </w:p>
        </w:tc>
        <w:tc>
          <w:tcPr>
            <w:tcW w:w="4896" w:type="dxa"/>
          </w:tcPr>
          <w:p w14:paraId="6706EBF2" w14:textId="77777777" w:rsidR="00CD68DB" w:rsidRPr="00C51593" w:rsidRDefault="00000000">
            <w:pPr>
              <w:rPr>
                <w:rFonts w:cs="Times New Roman"/>
                <w:sz w:val="24"/>
                <w:szCs w:val="24"/>
              </w:rPr>
            </w:pPr>
            <w:r w:rsidRPr="00C51593">
              <w:rPr>
                <w:rFonts w:cs="Times New Roman"/>
                <w:sz w:val="24"/>
                <w:szCs w:val="24"/>
              </w:rPr>
              <w:t>Displays the calculated route distance when available</w:t>
            </w:r>
          </w:p>
        </w:tc>
      </w:tr>
      <w:tr w:rsidR="00CD68DB" w:rsidRPr="00C51593" w14:paraId="074AF9E6" w14:textId="77777777">
        <w:trPr>
          <w:jc w:val="center"/>
        </w:trPr>
        <w:tc>
          <w:tcPr>
            <w:tcW w:w="4896" w:type="dxa"/>
          </w:tcPr>
          <w:p w14:paraId="1D5EF137" w14:textId="77777777" w:rsidR="00CD68DB" w:rsidRPr="00C51593" w:rsidRDefault="00000000">
            <w:pPr>
              <w:rPr>
                <w:rFonts w:cs="Times New Roman"/>
                <w:sz w:val="24"/>
                <w:szCs w:val="24"/>
              </w:rPr>
            </w:pPr>
            <w:r w:rsidRPr="00C51593">
              <w:rPr>
                <w:rFonts w:cs="Times New Roman"/>
                <w:sz w:val="24"/>
                <w:szCs w:val="24"/>
              </w:rPr>
              <w:t>Route order</w:t>
            </w:r>
          </w:p>
        </w:tc>
        <w:tc>
          <w:tcPr>
            <w:tcW w:w="4896" w:type="dxa"/>
          </w:tcPr>
          <w:p w14:paraId="5E5894A2" w14:textId="77777777" w:rsidR="00CD68DB" w:rsidRPr="00C51593" w:rsidRDefault="00000000">
            <w:pPr>
              <w:rPr>
                <w:rFonts w:cs="Times New Roman"/>
                <w:sz w:val="24"/>
                <w:szCs w:val="24"/>
              </w:rPr>
            </w:pPr>
            <w:r w:rsidRPr="00C51593">
              <w:rPr>
                <w:rFonts w:cs="Times New Roman"/>
                <w:sz w:val="24"/>
                <w:szCs w:val="24"/>
              </w:rPr>
              <w:t>Displays the generated visit sequence</w:t>
            </w:r>
          </w:p>
        </w:tc>
      </w:tr>
      <w:tr w:rsidR="00CD68DB" w:rsidRPr="00C51593" w14:paraId="6C8DA470" w14:textId="77777777">
        <w:trPr>
          <w:jc w:val="center"/>
        </w:trPr>
        <w:tc>
          <w:tcPr>
            <w:tcW w:w="4896" w:type="dxa"/>
          </w:tcPr>
          <w:p w14:paraId="6261A75F" w14:textId="77777777" w:rsidR="00CD68DB" w:rsidRPr="00C51593" w:rsidRDefault="00000000">
            <w:pPr>
              <w:rPr>
                <w:rFonts w:cs="Times New Roman"/>
                <w:sz w:val="24"/>
                <w:szCs w:val="24"/>
              </w:rPr>
            </w:pPr>
            <w:r w:rsidRPr="00C51593">
              <w:rPr>
                <w:rFonts w:cs="Times New Roman"/>
                <w:sz w:val="24"/>
                <w:szCs w:val="24"/>
              </w:rPr>
              <w:t>Algorithm comparison</w:t>
            </w:r>
          </w:p>
        </w:tc>
        <w:tc>
          <w:tcPr>
            <w:tcW w:w="4896" w:type="dxa"/>
          </w:tcPr>
          <w:p w14:paraId="575ED7E7" w14:textId="77777777" w:rsidR="00CD68DB" w:rsidRPr="00C51593" w:rsidRDefault="00000000">
            <w:pPr>
              <w:rPr>
                <w:rFonts w:cs="Times New Roman"/>
                <w:sz w:val="24"/>
                <w:szCs w:val="24"/>
              </w:rPr>
            </w:pPr>
            <w:r w:rsidRPr="00C51593">
              <w:rPr>
                <w:rFonts w:cs="Times New Roman"/>
                <w:sz w:val="24"/>
                <w:szCs w:val="24"/>
              </w:rPr>
              <w:t>Compares Greedy and Knapsack results</w:t>
            </w:r>
          </w:p>
        </w:tc>
      </w:tr>
      <w:tr w:rsidR="00CD68DB" w:rsidRPr="00C51593" w14:paraId="27DE58FC" w14:textId="77777777">
        <w:trPr>
          <w:jc w:val="center"/>
        </w:trPr>
        <w:tc>
          <w:tcPr>
            <w:tcW w:w="4896" w:type="dxa"/>
          </w:tcPr>
          <w:p w14:paraId="10EA4FA1" w14:textId="77777777" w:rsidR="00CD68DB" w:rsidRPr="00C51593" w:rsidRDefault="00000000">
            <w:pPr>
              <w:rPr>
                <w:rFonts w:cs="Times New Roman"/>
                <w:sz w:val="24"/>
                <w:szCs w:val="24"/>
              </w:rPr>
            </w:pPr>
            <w:r w:rsidRPr="00C51593">
              <w:rPr>
                <w:rFonts w:cs="Times New Roman"/>
                <w:sz w:val="24"/>
                <w:szCs w:val="24"/>
              </w:rPr>
              <w:t>Interactive map</w:t>
            </w:r>
          </w:p>
        </w:tc>
        <w:tc>
          <w:tcPr>
            <w:tcW w:w="4896" w:type="dxa"/>
          </w:tcPr>
          <w:p w14:paraId="07FD9F8B" w14:textId="77777777" w:rsidR="00CD68DB" w:rsidRPr="00C51593" w:rsidRDefault="00000000">
            <w:pPr>
              <w:rPr>
                <w:rFonts w:cs="Times New Roman"/>
                <w:sz w:val="24"/>
                <w:szCs w:val="24"/>
              </w:rPr>
            </w:pPr>
            <w:r w:rsidRPr="00C51593">
              <w:rPr>
                <w:rFonts w:cs="Times New Roman"/>
                <w:sz w:val="24"/>
                <w:szCs w:val="24"/>
              </w:rPr>
              <w:t>Visualizes the selected attractions and route</w:t>
            </w:r>
          </w:p>
        </w:tc>
      </w:tr>
      <w:tr w:rsidR="00CD68DB" w:rsidRPr="00C51593" w14:paraId="2810D062" w14:textId="77777777">
        <w:trPr>
          <w:jc w:val="center"/>
        </w:trPr>
        <w:tc>
          <w:tcPr>
            <w:tcW w:w="4896" w:type="dxa"/>
          </w:tcPr>
          <w:p w14:paraId="18088BF3" w14:textId="77777777" w:rsidR="00CD68DB" w:rsidRPr="00C51593" w:rsidRDefault="00000000">
            <w:pPr>
              <w:rPr>
                <w:rFonts w:cs="Times New Roman"/>
                <w:sz w:val="24"/>
                <w:szCs w:val="24"/>
              </w:rPr>
            </w:pPr>
            <w:r w:rsidRPr="00C51593">
              <w:rPr>
                <w:rFonts w:cs="Times New Roman"/>
                <w:sz w:val="24"/>
                <w:szCs w:val="24"/>
              </w:rPr>
              <w:t>Decision log</w:t>
            </w:r>
          </w:p>
        </w:tc>
        <w:tc>
          <w:tcPr>
            <w:tcW w:w="4896" w:type="dxa"/>
          </w:tcPr>
          <w:p w14:paraId="1AED98EF" w14:textId="77777777" w:rsidR="00CD68DB" w:rsidRPr="00C51593" w:rsidRDefault="00000000">
            <w:pPr>
              <w:rPr>
                <w:rFonts w:cs="Times New Roman"/>
                <w:sz w:val="24"/>
                <w:szCs w:val="24"/>
              </w:rPr>
            </w:pPr>
            <w:r w:rsidRPr="00C51593">
              <w:rPr>
                <w:rFonts w:cs="Times New Roman"/>
                <w:sz w:val="24"/>
                <w:szCs w:val="24"/>
              </w:rPr>
              <w:t>Explains important algorithm decisions</w:t>
            </w:r>
          </w:p>
        </w:tc>
      </w:tr>
    </w:tbl>
    <w:p w14:paraId="281704FD" w14:textId="77777777" w:rsidR="00CD68DB" w:rsidRPr="00C51593" w:rsidRDefault="00CD68DB">
      <w:pPr>
        <w:rPr>
          <w:rFonts w:cs="Times New Roman"/>
          <w:sz w:val="24"/>
          <w:szCs w:val="24"/>
        </w:rPr>
      </w:pPr>
    </w:p>
    <w:p w14:paraId="16271908"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7.3 Test Cases</w:t>
      </w:r>
    </w:p>
    <w:p w14:paraId="74F80771" w14:textId="77777777" w:rsidR="00CD68DB" w:rsidRPr="00C51593" w:rsidRDefault="00000000">
      <w:pPr>
        <w:rPr>
          <w:rFonts w:cs="Times New Roman"/>
          <w:sz w:val="24"/>
          <w:szCs w:val="24"/>
        </w:rPr>
      </w:pPr>
      <w:r w:rsidRPr="00C51593">
        <w:rPr>
          <w:rFonts w:cs="Times New Roman"/>
          <w:sz w:val="24"/>
          <w:szCs w:val="24"/>
        </w:rPr>
        <w:t>The following test cases form a proposed testing plan. Their actual pass/fail status should be recorded after executing the application.</w:t>
      </w:r>
    </w:p>
    <w:tbl>
      <w:tblPr>
        <w:tblStyle w:val="TableGrid"/>
        <w:tblW w:w="0" w:type="auto"/>
        <w:jc w:val="center"/>
        <w:tblLook w:val="04A0" w:firstRow="1" w:lastRow="0" w:firstColumn="1" w:lastColumn="0" w:noHBand="0" w:noVBand="1"/>
      </w:tblPr>
      <w:tblGrid>
        <w:gridCol w:w="3260"/>
        <w:gridCol w:w="3261"/>
        <w:gridCol w:w="3261"/>
      </w:tblGrid>
      <w:tr w:rsidR="00CD68DB" w:rsidRPr="00C51593" w14:paraId="4B9AD401" w14:textId="77777777">
        <w:trPr>
          <w:jc w:val="center"/>
        </w:trPr>
        <w:tc>
          <w:tcPr>
            <w:tcW w:w="3264" w:type="dxa"/>
            <w:shd w:val="clear" w:color="auto" w:fill="1F4E79"/>
          </w:tcPr>
          <w:p w14:paraId="6A427B73" w14:textId="77777777" w:rsidR="00CD68DB" w:rsidRPr="00C51593" w:rsidRDefault="00000000">
            <w:pPr>
              <w:rPr>
                <w:rFonts w:cs="Times New Roman"/>
                <w:sz w:val="24"/>
                <w:szCs w:val="24"/>
              </w:rPr>
            </w:pPr>
            <w:r w:rsidRPr="00C51593">
              <w:rPr>
                <w:rFonts w:cs="Times New Roman"/>
                <w:b/>
                <w:color w:val="FFFFFF"/>
                <w:sz w:val="24"/>
                <w:szCs w:val="24"/>
              </w:rPr>
              <w:t>Test case</w:t>
            </w:r>
          </w:p>
        </w:tc>
        <w:tc>
          <w:tcPr>
            <w:tcW w:w="3264" w:type="dxa"/>
            <w:shd w:val="clear" w:color="auto" w:fill="1F4E79"/>
          </w:tcPr>
          <w:p w14:paraId="1386DF4B" w14:textId="77777777" w:rsidR="00CD68DB" w:rsidRPr="00C51593" w:rsidRDefault="00000000">
            <w:pPr>
              <w:rPr>
                <w:rFonts w:cs="Times New Roman"/>
                <w:sz w:val="24"/>
                <w:szCs w:val="24"/>
              </w:rPr>
            </w:pPr>
            <w:r w:rsidRPr="00C51593">
              <w:rPr>
                <w:rFonts w:cs="Times New Roman"/>
                <w:b/>
                <w:color w:val="FFFFFF"/>
                <w:sz w:val="24"/>
                <w:szCs w:val="24"/>
              </w:rPr>
              <w:t>Input or condition</w:t>
            </w:r>
          </w:p>
        </w:tc>
        <w:tc>
          <w:tcPr>
            <w:tcW w:w="3264" w:type="dxa"/>
            <w:shd w:val="clear" w:color="auto" w:fill="1F4E79"/>
          </w:tcPr>
          <w:p w14:paraId="38310508" w14:textId="77777777" w:rsidR="00CD68DB" w:rsidRPr="00C51593" w:rsidRDefault="00000000">
            <w:pPr>
              <w:rPr>
                <w:rFonts w:cs="Times New Roman"/>
                <w:sz w:val="24"/>
                <w:szCs w:val="24"/>
              </w:rPr>
            </w:pPr>
            <w:r w:rsidRPr="00C51593">
              <w:rPr>
                <w:rFonts w:cs="Times New Roman"/>
                <w:b/>
                <w:color w:val="FFFFFF"/>
                <w:sz w:val="24"/>
                <w:szCs w:val="24"/>
              </w:rPr>
              <w:t>Expected result</w:t>
            </w:r>
          </w:p>
        </w:tc>
      </w:tr>
      <w:tr w:rsidR="00CD68DB" w:rsidRPr="00C51593" w14:paraId="4AADD2A9" w14:textId="77777777">
        <w:trPr>
          <w:jc w:val="center"/>
        </w:trPr>
        <w:tc>
          <w:tcPr>
            <w:tcW w:w="3264" w:type="dxa"/>
          </w:tcPr>
          <w:p w14:paraId="0DC40AE0" w14:textId="77777777" w:rsidR="00CD68DB" w:rsidRPr="00C51593" w:rsidRDefault="00000000">
            <w:pPr>
              <w:rPr>
                <w:rFonts w:cs="Times New Roman"/>
                <w:sz w:val="24"/>
                <w:szCs w:val="24"/>
              </w:rPr>
            </w:pPr>
            <w:r w:rsidRPr="00C51593">
              <w:rPr>
                <w:rFonts w:cs="Times New Roman"/>
                <w:sz w:val="24"/>
                <w:szCs w:val="24"/>
              </w:rPr>
              <w:lastRenderedPageBreak/>
              <w:t>TC01</w:t>
            </w:r>
          </w:p>
        </w:tc>
        <w:tc>
          <w:tcPr>
            <w:tcW w:w="3264" w:type="dxa"/>
          </w:tcPr>
          <w:p w14:paraId="34E1E50E" w14:textId="77777777" w:rsidR="00CD68DB" w:rsidRPr="00C51593" w:rsidRDefault="00000000">
            <w:pPr>
              <w:rPr>
                <w:rFonts w:cs="Times New Roman"/>
                <w:sz w:val="24"/>
                <w:szCs w:val="24"/>
              </w:rPr>
            </w:pPr>
            <w:r w:rsidRPr="00C51593">
              <w:rPr>
                <w:rFonts w:cs="Times New Roman"/>
                <w:sz w:val="24"/>
                <w:szCs w:val="24"/>
              </w:rPr>
              <w:t>Valid time and budget</w:t>
            </w:r>
          </w:p>
        </w:tc>
        <w:tc>
          <w:tcPr>
            <w:tcW w:w="3264" w:type="dxa"/>
          </w:tcPr>
          <w:p w14:paraId="591D0DF8" w14:textId="77777777" w:rsidR="00CD68DB" w:rsidRPr="00C51593" w:rsidRDefault="00000000">
            <w:pPr>
              <w:rPr>
                <w:rFonts w:cs="Times New Roman"/>
                <w:sz w:val="24"/>
                <w:szCs w:val="24"/>
              </w:rPr>
            </w:pPr>
            <w:r w:rsidRPr="00C51593">
              <w:rPr>
                <w:rFonts w:cs="Times New Roman"/>
                <w:sz w:val="24"/>
                <w:szCs w:val="24"/>
              </w:rPr>
              <w:t>The system accepts the input</w:t>
            </w:r>
          </w:p>
        </w:tc>
      </w:tr>
      <w:tr w:rsidR="00CD68DB" w:rsidRPr="00C51593" w14:paraId="7EC3AFD3" w14:textId="77777777">
        <w:trPr>
          <w:jc w:val="center"/>
        </w:trPr>
        <w:tc>
          <w:tcPr>
            <w:tcW w:w="3264" w:type="dxa"/>
          </w:tcPr>
          <w:p w14:paraId="097788FF" w14:textId="77777777" w:rsidR="00CD68DB" w:rsidRPr="00C51593" w:rsidRDefault="00000000">
            <w:pPr>
              <w:rPr>
                <w:rFonts w:cs="Times New Roman"/>
                <w:sz w:val="24"/>
                <w:szCs w:val="24"/>
              </w:rPr>
            </w:pPr>
            <w:r w:rsidRPr="00C51593">
              <w:rPr>
                <w:rFonts w:cs="Times New Roman"/>
                <w:sz w:val="24"/>
                <w:szCs w:val="24"/>
              </w:rPr>
              <w:t>TC02</w:t>
            </w:r>
          </w:p>
        </w:tc>
        <w:tc>
          <w:tcPr>
            <w:tcW w:w="3264" w:type="dxa"/>
          </w:tcPr>
          <w:p w14:paraId="49CF4BD1" w14:textId="77777777" w:rsidR="00CD68DB" w:rsidRPr="00C51593" w:rsidRDefault="00000000">
            <w:pPr>
              <w:rPr>
                <w:rFonts w:cs="Times New Roman"/>
                <w:sz w:val="24"/>
                <w:szCs w:val="24"/>
              </w:rPr>
            </w:pPr>
            <w:r w:rsidRPr="00C51593">
              <w:rPr>
                <w:rFonts w:cs="Times New Roman"/>
                <w:sz w:val="24"/>
                <w:szCs w:val="24"/>
              </w:rPr>
              <w:t>Zero available time</w:t>
            </w:r>
          </w:p>
        </w:tc>
        <w:tc>
          <w:tcPr>
            <w:tcW w:w="3264" w:type="dxa"/>
          </w:tcPr>
          <w:p w14:paraId="309C7F12" w14:textId="77777777" w:rsidR="00CD68DB" w:rsidRPr="00C51593" w:rsidRDefault="00000000">
            <w:pPr>
              <w:rPr>
                <w:rFonts w:cs="Times New Roman"/>
                <w:sz w:val="24"/>
                <w:szCs w:val="24"/>
              </w:rPr>
            </w:pPr>
            <w:r w:rsidRPr="00C51593">
              <w:rPr>
                <w:rFonts w:cs="Times New Roman"/>
                <w:sz w:val="24"/>
                <w:szCs w:val="24"/>
              </w:rPr>
              <w:t>No positive-duration attraction is selected</w:t>
            </w:r>
          </w:p>
        </w:tc>
      </w:tr>
      <w:tr w:rsidR="00CD68DB" w:rsidRPr="00C51593" w14:paraId="360B901B" w14:textId="77777777">
        <w:trPr>
          <w:jc w:val="center"/>
        </w:trPr>
        <w:tc>
          <w:tcPr>
            <w:tcW w:w="3264" w:type="dxa"/>
          </w:tcPr>
          <w:p w14:paraId="343D2D23" w14:textId="77777777" w:rsidR="00CD68DB" w:rsidRPr="00C51593" w:rsidRDefault="00000000">
            <w:pPr>
              <w:rPr>
                <w:rFonts w:cs="Times New Roman"/>
                <w:sz w:val="24"/>
                <w:szCs w:val="24"/>
              </w:rPr>
            </w:pPr>
            <w:r w:rsidRPr="00C51593">
              <w:rPr>
                <w:rFonts w:cs="Times New Roman"/>
                <w:sz w:val="24"/>
                <w:szCs w:val="24"/>
              </w:rPr>
              <w:t>TC03</w:t>
            </w:r>
          </w:p>
        </w:tc>
        <w:tc>
          <w:tcPr>
            <w:tcW w:w="3264" w:type="dxa"/>
          </w:tcPr>
          <w:p w14:paraId="29F95861" w14:textId="77777777" w:rsidR="00CD68DB" w:rsidRPr="00C51593" w:rsidRDefault="00000000">
            <w:pPr>
              <w:rPr>
                <w:rFonts w:cs="Times New Roman"/>
                <w:sz w:val="24"/>
                <w:szCs w:val="24"/>
              </w:rPr>
            </w:pPr>
            <w:r w:rsidRPr="00C51593">
              <w:rPr>
                <w:rFonts w:cs="Times New Roman"/>
                <w:sz w:val="24"/>
                <w:szCs w:val="24"/>
              </w:rPr>
              <w:t>Very low budget</w:t>
            </w:r>
          </w:p>
        </w:tc>
        <w:tc>
          <w:tcPr>
            <w:tcW w:w="3264" w:type="dxa"/>
          </w:tcPr>
          <w:p w14:paraId="5DC051B6" w14:textId="77777777" w:rsidR="00CD68DB" w:rsidRPr="00C51593" w:rsidRDefault="00000000">
            <w:pPr>
              <w:rPr>
                <w:rFonts w:cs="Times New Roman"/>
                <w:sz w:val="24"/>
                <w:szCs w:val="24"/>
              </w:rPr>
            </w:pPr>
            <w:r w:rsidRPr="00C51593">
              <w:rPr>
                <w:rFonts w:cs="Times New Roman"/>
                <w:sz w:val="24"/>
                <w:szCs w:val="24"/>
              </w:rPr>
              <w:t>Attractions exceeding the budget are excluded</w:t>
            </w:r>
          </w:p>
        </w:tc>
      </w:tr>
      <w:tr w:rsidR="00CD68DB" w:rsidRPr="00C51593" w14:paraId="0CFF2B17" w14:textId="77777777">
        <w:trPr>
          <w:jc w:val="center"/>
        </w:trPr>
        <w:tc>
          <w:tcPr>
            <w:tcW w:w="3264" w:type="dxa"/>
          </w:tcPr>
          <w:p w14:paraId="74A41F3E" w14:textId="77777777" w:rsidR="00CD68DB" w:rsidRPr="00C51593" w:rsidRDefault="00000000">
            <w:pPr>
              <w:rPr>
                <w:rFonts w:cs="Times New Roman"/>
                <w:sz w:val="24"/>
                <w:szCs w:val="24"/>
              </w:rPr>
            </w:pPr>
            <w:r w:rsidRPr="00C51593">
              <w:rPr>
                <w:rFonts w:cs="Times New Roman"/>
                <w:sz w:val="24"/>
                <w:szCs w:val="24"/>
              </w:rPr>
              <w:t>TC04</w:t>
            </w:r>
          </w:p>
        </w:tc>
        <w:tc>
          <w:tcPr>
            <w:tcW w:w="3264" w:type="dxa"/>
          </w:tcPr>
          <w:p w14:paraId="574F79A5" w14:textId="77777777" w:rsidR="00CD68DB" w:rsidRPr="00C51593" w:rsidRDefault="00000000">
            <w:pPr>
              <w:rPr>
                <w:rFonts w:cs="Times New Roman"/>
                <w:sz w:val="24"/>
                <w:szCs w:val="24"/>
              </w:rPr>
            </w:pPr>
            <w:r w:rsidRPr="00C51593">
              <w:rPr>
                <w:rFonts w:cs="Times New Roman"/>
                <w:sz w:val="24"/>
                <w:szCs w:val="24"/>
              </w:rPr>
              <w:t>All attractions fit</w:t>
            </w:r>
          </w:p>
        </w:tc>
        <w:tc>
          <w:tcPr>
            <w:tcW w:w="3264" w:type="dxa"/>
          </w:tcPr>
          <w:p w14:paraId="1EFA8CFB" w14:textId="77777777" w:rsidR="00CD68DB" w:rsidRPr="00C51593" w:rsidRDefault="00000000">
            <w:pPr>
              <w:rPr>
                <w:rFonts w:cs="Times New Roman"/>
                <w:sz w:val="24"/>
                <w:szCs w:val="24"/>
              </w:rPr>
            </w:pPr>
            <w:r w:rsidRPr="00C51593">
              <w:rPr>
                <w:rFonts w:cs="Times New Roman"/>
                <w:sz w:val="24"/>
                <w:szCs w:val="24"/>
              </w:rPr>
              <w:t>The algorithms can consider all attractions</w:t>
            </w:r>
          </w:p>
        </w:tc>
      </w:tr>
      <w:tr w:rsidR="00CD68DB" w:rsidRPr="00C51593" w14:paraId="1E0E18ED" w14:textId="77777777">
        <w:trPr>
          <w:jc w:val="center"/>
        </w:trPr>
        <w:tc>
          <w:tcPr>
            <w:tcW w:w="3264" w:type="dxa"/>
          </w:tcPr>
          <w:p w14:paraId="3424C3C9" w14:textId="77777777" w:rsidR="00CD68DB" w:rsidRPr="00C51593" w:rsidRDefault="00000000">
            <w:pPr>
              <w:rPr>
                <w:rFonts w:cs="Times New Roman"/>
                <w:sz w:val="24"/>
                <w:szCs w:val="24"/>
              </w:rPr>
            </w:pPr>
            <w:r w:rsidRPr="00C51593">
              <w:rPr>
                <w:rFonts w:cs="Times New Roman"/>
                <w:sz w:val="24"/>
                <w:szCs w:val="24"/>
              </w:rPr>
              <w:t>TC05</w:t>
            </w:r>
          </w:p>
        </w:tc>
        <w:tc>
          <w:tcPr>
            <w:tcW w:w="3264" w:type="dxa"/>
          </w:tcPr>
          <w:p w14:paraId="0177B2DE" w14:textId="77777777" w:rsidR="00CD68DB" w:rsidRPr="00C51593" w:rsidRDefault="00000000">
            <w:pPr>
              <w:rPr>
                <w:rFonts w:cs="Times New Roman"/>
                <w:sz w:val="24"/>
                <w:szCs w:val="24"/>
              </w:rPr>
            </w:pPr>
            <w:r w:rsidRPr="00C51593">
              <w:rPr>
                <w:rFonts w:cs="Times New Roman"/>
                <w:sz w:val="24"/>
                <w:szCs w:val="24"/>
              </w:rPr>
              <w:t>Invalid negative budget</w:t>
            </w:r>
          </w:p>
        </w:tc>
        <w:tc>
          <w:tcPr>
            <w:tcW w:w="3264" w:type="dxa"/>
          </w:tcPr>
          <w:p w14:paraId="68158EA4" w14:textId="77777777" w:rsidR="00CD68DB" w:rsidRPr="00C51593" w:rsidRDefault="00000000">
            <w:pPr>
              <w:rPr>
                <w:rFonts w:cs="Times New Roman"/>
                <w:sz w:val="24"/>
                <w:szCs w:val="24"/>
              </w:rPr>
            </w:pPr>
            <w:r w:rsidRPr="00C51593">
              <w:rPr>
                <w:rFonts w:cs="Times New Roman"/>
                <w:sz w:val="24"/>
                <w:szCs w:val="24"/>
              </w:rPr>
              <w:t>Validation error is displayed</w:t>
            </w:r>
          </w:p>
        </w:tc>
      </w:tr>
      <w:tr w:rsidR="00CD68DB" w:rsidRPr="00C51593" w14:paraId="5EF287FA" w14:textId="77777777">
        <w:trPr>
          <w:jc w:val="center"/>
        </w:trPr>
        <w:tc>
          <w:tcPr>
            <w:tcW w:w="3264" w:type="dxa"/>
          </w:tcPr>
          <w:p w14:paraId="1DDEF7E5" w14:textId="77777777" w:rsidR="00CD68DB" w:rsidRPr="00C51593" w:rsidRDefault="00000000">
            <w:pPr>
              <w:rPr>
                <w:rFonts w:cs="Times New Roman"/>
                <w:sz w:val="24"/>
                <w:szCs w:val="24"/>
              </w:rPr>
            </w:pPr>
            <w:r w:rsidRPr="00C51593">
              <w:rPr>
                <w:rFonts w:cs="Times New Roman"/>
                <w:sz w:val="24"/>
                <w:szCs w:val="24"/>
              </w:rPr>
              <w:t>TC06</w:t>
            </w:r>
          </w:p>
        </w:tc>
        <w:tc>
          <w:tcPr>
            <w:tcW w:w="3264" w:type="dxa"/>
          </w:tcPr>
          <w:p w14:paraId="0DD8BDB9" w14:textId="77777777" w:rsidR="00CD68DB" w:rsidRPr="00C51593" w:rsidRDefault="00000000">
            <w:pPr>
              <w:rPr>
                <w:rFonts w:cs="Times New Roman"/>
                <w:sz w:val="24"/>
                <w:szCs w:val="24"/>
              </w:rPr>
            </w:pPr>
            <w:r w:rsidRPr="00C51593">
              <w:rPr>
                <w:rFonts w:cs="Times New Roman"/>
                <w:sz w:val="24"/>
                <w:szCs w:val="24"/>
              </w:rPr>
              <w:t>Missing attraction values</w:t>
            </w:r>
          </w:p>
        </w:tc>
        <w:tc>
          <w:tcPr>
            <w:tcW w:w="3264" w:type="dxa"/>
          </w:tcPr>
          <w:p w14:paraId="4EF31828" w14:textId="77777777" w:rsidR="00CD68DB" w:rsidRPr="00C51593" w:rsidRDefault="00000000">
            <w:pPr>
              <w:rPr>
                <w:rFonts w:cs="Times New Roman"/>
                <w:sz w:val="24"/>
                <w:szCs w:val="24"/>
              </w:rPr>
            </w:pPr>
            <w:r w:rsidRPr="00C51593">
              <w:rPr>
                <w:rFonts w:cs="Times New Roman"/>
                <w:sz w:val="24"/>
                <w:szCs w:val="24"/>
              </w:rPr>
              <w:t>Invalid records are handled or rejected</w:t>
            </w:r>
          </w:p>
        </w:tc>
      </w:tr>
      <w:tr w:rsidR="00CD68DB" w:rsidRPr="00C51593" w14:paraId="79742BED" w14:textId="77777777">
        <w:trPr>
          <w:jc w:val="center"/>
        </w:trPr>
        <w:tc>
          <w:tcPr>
            <w:tcW w:w="3264" w:type="dxa"/>
          </w:tcPr>
          <w:p w14:paraId="19576CAC" w14:textId="77777777" w:rsidR="00CD68DB" w:rsidRPr="00C51593" w:rsidRDefault="00000000">
            <w:pPr>
              <w:rPr>
                <w:rFonts w:cs="Times New Roman"/>
                <w:sz w:val="24"/>
                <w:szCs w:val="24"/>
              </w:rPr>
            </w:pPr>
            <w:r w:rsidRPr="00C51593">
              <w:rPr>
                <w:rFonts w:cs="Times New Roman"/>
                <w:sz w:val="24"/>
                <w:szCs w:val="24"/>
              </w:rPr>
              <w:t>TC07</w:t>
            </w:r>
          </w:p>
        </w:tc>
        <w:tc>
          <w:tcPr>
            <w:tcW w:w="3264" w:type="dxa"/>
          </w:tcPr>
          <w:p w14:paraId="49F0B6B6" w14:textId="77777777" w:rsidR="00CD68DB" w:rsidRPr="00C51593" w:rsidRDefault="00000000">
            <w:pPr>
              <w:rPr>
                <w:rFonts w:cs="Times New Roman"/>
                <w:sz w:val="24"/>
                <w:szCs w:val="24"/>
              </w:rPr>
            </w:pPr>
            <w:r w:rsidRPr="00C51593">
              <w:rPr>
                <w:rFonts w:cs="Times New Roman"/>
                <w:sz w:val="24"/>
                <w:szCs w:val="24"/>
              </w:rPr>
              <w:t>Disconnected graph</w:t>
            </w:r>
          </w:p>
        </w:tc>
        <w:tc>
          <w:tcPr>
            <w:tcW w:w="3264" w:type="dxa"/>
          </w:tcPr>
          <w:p w14:paraId="329E2EBF" w14:textId="77777777" w:rsidR="00CD68DB" w:rsidRPr="00C51593" w:rsidRDefault="00000000">
            <w:pPr>
              <w:rPr>
                <w:rFonts w:cs="Times New Roman"/>
                <w:sz w:val="24"/>
                <w:szCs w:val="24"/>
              </w:rPr>
            </w:pPr>
            <w:r w:rsidRPr="00C51593">
              <w:rPr>
                <w:rFonts w:cs="Times New Roman"/>
                <w:sz w:val="24"/>
                <w:szCs w:val="24"/>
              </w:rPr>
              <w:t>Unreachable attractions are identified</w:t>
            </w:r>
          </w:p>
        </w:tc>
      </w:tr>
      <w:tr w:rsidR="00CD68DB" w:rsidRPr="00C51593" w14:paraId="3459E277" w14:textId="77777777">
        <w:trPr>
          <w:jc w:val="center"/>
        </w:trPr>
        <w:tc>
          <w:tcPr>
            <w:tcW w:w="3264" w:type="dxa"/>
          </w:tcPr>
          <w:p w14:paraId="78C61B6E" w14:textId="77777777" w:rsidR="00CD68DB" w:rsidRPr="00C51593" w:rsidRDefault="00000000">
            <w:pPr>
              <w:rPr>
                <w:rFonts w:cs="Times New Roman"/>
                <w:sz w:val="24"/>
                <w:szCs w:val="24"/>
              </w:rPr>
            </w:pPr>
            <w:r w:rsidRPr="00C51593">
              <w:rPr>
                <w:rFonts w:cs="Times New Roman"/>
                <w:sz w:val="24"/>
                <w:szCs w:val="24"/>
              </w:rPr>
              <w:t>TC08</w:t>
            </w:r>
          </w:p>
        </w:tc>
        <w:tc>
          <w:tcPr>
            <w:tcW w:w="3264" w:type="dxa"/>
          </w:tcPr>
          <w:p w14:paraId="6317405F" w14:textId="77777777" w:rsidR="00CD68DB" w:rsidRPr="00C51593" w:rsidRDefault="00000000">
            <w:pPr>
              <w:rPr>
                <w:rFonts w:cs="Times New Roman"/>
                <w:sz w:val="24"/>
                <w:szCs w:val="24"/>
              </w:rPr>
            </w:pPr>
            <w:r w:rsidRPr="00C51593">
              <w:rPr>
                <w:rFonts w:cs="Times New Roman"/>
                <w:sz w:val="24"/>
                <w:szCs w:val="24"/>
              </w:rPr>
              <w:t>Single selected attraction</w:t>
            </w:r>
          </w:p>
        </w:tc>
        <w:tc>
          <w:tcPr>
            <w:tcW w:w="3264" w:type="dxa"/>
          </w:tcPr>
          <w:p w14:paraId="0E0D6EA2" w14:textId="77777777" w:rsidR="00CD68DB" w:rsidRPr="00C51593" w:rsidRDefault="00000000">
            <w:pPr>
              <w:rPr>
                <w:rFonts w:cs="Times New Roman"/>
                <w:sz w:val="24"/>
                <w:szCs w:val="24"/>
              </w:rPr>
            </w:pPr>
            <w:r w:rsidRPr="00C51593">
              <w:rPr>
                <w:rFonts w:cs="Times New Roman"/>
                <w:sz w:val="24"/>
                <w:szCs w:val="24"/>
              </w:rPr>
              <w:t>Route contains the single attraction</w:t>
            </w:r>
          </w:p>
        </w:tc>
      </w:tr>
      <w:tr w:rsidR="00CD68DB" w:rsidRPr="00C51593" w14:paraId="57B7AC03" w14:textId="77777777">
        <w:trPr>
          <w:jc w:val="center"/>
        </w:trPr>
        <w:tc>
          <w:tcPr>
            <w:tcW w:w="3264" w:type="dxa"/>
          </w:tcPr>
          <w:p w14:paraId="7751D01C" w14:textId="77777777" w:rsidR="00CD68DB" w:rsidRPr="00C51593" w:rsidRDefault="00000000">
            <w:pPr>
              <w:rPr>
                <w:rFonts w:cs="Times New Roman"/>
                <w:sz w:val="24"/>
                <w:szCs w:val="24"/>
              </w:rPr>
            </w:pPr>
            <w:r w:rsidRPr="00C51593">
              <w:rPr>
                <w:rFonts w:cs="Times New Roman"/>
                <w:sz w:val="24"/>
                <w:szCs w:val="24"/>
              </w:rPr>
              <w:t>TC09</w:t>
            </w:r>
          </w:p>
        </w:tc>
        <w:tc>
          <w:tcPr>
            <w:tcW w:w="3264" w:type="dxa"/>
          </w:tcPr>
          <w:p w14:paraId="18A9BD0F" w14:textId="77777777" w:rsidR="00CD68DB" w:rsidRPr="00C51593" w:rsidRDefault="00000000">
            <w:pPr>
              <w:rPr>
                <w:rFonts w:cs="Times New Roman"/>
                <w:sz w:val="24"/>
                <w:szCs w:val="24"/>
              </w:rPr>
            </w:pPr>
            <w:r w:rsidRPr="00C51593">
              <w:rPr>
                <w:rFonts w:cs="Times New Roman"/>
                <w:sz w:val="24"/>
                <w:szCs w:val="24"/>
              </w:rPr>
              <w:t>No feasible attractions</w:t>
            </w:r>
          </w:p>
        </w:tc>
        <w:tc>
          <w:tcPr>
            <w:tcW w:w="3264" w:type="dxa"/>
          </w:tcPr>
          <w:p w14:paraId="42C697BB" w14:textId="77777777" w:rsidR="00CD68DB" w:rsidRPr="00C51593" w:rsidRDefault="00000000">
            <w:pPr>
              <w:rPr>
                <w:rFonts w:cs="Times New Roman"/>
                <w:sz w:val="24"/>
                <w:szCs w:val="24"/>
              </w:rPr>
            </w:pPr>
            <w:r w:rsidRPr="00C51593">
              <w:rPr>
                <w:rFonts w:cs="Times New Roman"/>
                <w:sz w:val="24"/>
                <w:szCs w:val="24"/>
              </w:rPr>
              <w:t>The application displays an empty or no-solution result</w:t>
            </w:r>
          </w:p>
        </w:tc>
      </w:tr>
      <w:tr w:rsidR="00CD68DB" w:rsidRPr="00C51593" w14:paraId="5B73B8A7" w14:textId="77777777">
        <w:trPr>
          <w:jc w:val="center"/>
        </w:trPr>
        <w:tc>
          <w:tcPr>
            <w:tcW w:w="3264" w:type="dxa"/>
          </w:tcPr>
          <w:p w14:paraId="3C4EC914" w14:textId="77777777" w:rsidR="00CD68DB" w:rsidRPr="00C51593" w:rsidRDefault="00000000">
            <w:pPr>
              <w:rPr>
                <w:rFonts w:cs="Times New Roman"/>
                <w:sz w:val="24"/>
                <w:szCs w:val="24"/>
              </w:rPr>
            </w:pPr>
            <w:r w:rsidRPr="00C51593">
              <w:rPr>
                <w:rFonts w:cs="Times New Roman"/>
                <w:sz w:val="24"/>
                <w:szCs w:val="24"/>
              </w:rPr>
              <w:t>TC10</w:t>
            </w:r>
          </w:p>
        </w:tc>
        <w:tc>
          <w:tcPr>
            <w:tcW w:w="3264" w:type="dxa"/>
          </w:tcPr>
          <w:p w14:paraId="3584E3E0" w14:textId="77777777" w:rsidR="00CD68DB" w:rsidRPr="00C51593" w:rsidRDefault="00000000">
            <w:pPr>
              <w:rPr>
                <w:rFonts w:cs="Times New Roman"/>
                <w:sz w:val="24"/>
                <w:szCs w:val="24"/>
              </w:rPr>
            </w:pPr>
            <w:r w:rsidRPr="00C51593">
              <w:rPr>
                <w:rFonts w:cs="Times New Roman"/>
                <w:sz w:val="24"/>
                <w:szCs w:val="24"/>
              </w:rPr>
              <w:t>Compare Greedy and Knapsack</w:t>
            </w:r>
          </w:p>
        </w:tc>
        <w:tc>
          <w:tcPr>
            <w:tcW w:w="3264" w:type="dxa"/>
          </w:tcPr>
          <w:p w14:paraId="4626D986" w14:textId="77777777" w:rsidR="00CD68DB" w:rsidRPr="00C51593" w:rsidRDefault="00000000">
            <w:pPr>
              <w:rPr>
                <w:rFonts w:cs="Times New Roman"/>
                <w:sz w:val="24"/>
                <w:szCs w:val="24"/>
              </w:rPr>
            </w:pPr>
            <w:r w:rsidRPr="00C51593">
              <w:rPr>
                <w:rFonts w:cs="Times New Roman"/>
                <w:sz w:val="24"/>
                <w:szCs w:val="24"/>
              </w:rPr>
              <w:t>Both algorithm outputs and resource totals are displayed</w:t>
            </w:r>
          </w:p>
        </w:tc>
      </w:tr>
    </w:tbl>
    <w:p w14:paraId="017FC9BF" w14:textId="77777777" w:rsidR="00CD68DB" w:rsidRPr="00C51593" w:rsidRDefault="00CD68DB">
      <w:pPr>
        <w:rPr>
          <w:rFonts w:cs="Times New Roman"/>
          <w:sz w:val="24"/>
          <w:szCs w:val="24"/>
        </w:rPr>
      </w:pPr>
    </w:p>
    <w:p w14:paraId="1E6B4728"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7.4 Testing Methods</w:t>
      </w:r>
    </w:p>
    <w:p w14:paraId="149587CD"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Unit Testing</w:t>
      </w:r>
    </w:p>
    <w:p w14:paraId="47878047" w14:textId="77777777" w:rsidR="00CD68DB" w:rsidRPr="00C51593" w:rsidRDefault="00000000">
      <w:pPr>
        <w:rPr>
          <w:rFonts w:cs="Times New Roman"/>
          <w:sz w:val="24"/>
          <w:szCs w:val="24"/>
        </w:rPr>
      </w:pPr>
      <w:r w:rsidRPr="00C51593">
        <w:rPr>
          <w:rFonts w:cs="Times New Roman"/>
          <w:sz w:val="24"/>
          <w:szCs w:val="24"/>
        </w:rPr>
        <w:t>Each algorithm is tested independently using small datasets with known expected results.</w:t>
      </w:r>
    </w:p>
    <w:p w14:paraId="3450F9D9"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Integration Testing</w:t>
      </w:r>
    </w:p>
    <w:p w14:paraId="218DD818" w14:textId="77777777" w:rsidR="00CD68DB" w:rsidRPr="00C51593" w:rsidRDefault="00000000">
      <w:pPr>
        <w:rPr>
          <w:rFonts w:cs="Times New Roman"/>
          <w:sz w:val="24"/>
          <w:szCs w:val="24"/>
        </w:rPr>
      </w:pPr>
      <w:r w:rsidRPr="00C51593">
        <w:rPr>
          <w:rFonts w:cs="Times New Roman"/>
          <w:sz w:val="24"/>
          <w:szCs w:val="24"/>
        </w:rPr>
        <w:t>The connection between attraction data, optimization algorithms, graph construction, and the dashboard is tested.</w:t>
      </w:r>
    </w:p>
    <w:p w14:paraId="59A7D786"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Boundary Testing</w:t>
      </w:r>
    </w:p>
    <w:p w14:paraId="17042279" w14:textId="77777777" w:rsidR="00CD68DB" w:rsidRPr="00C51593" w:rsidRDefault="00000000">
      <w:pPr>
        <w:rPr>
          <w:rFonts w:cs="Times New Roman"/>
          <w:sz w:val="24"/>
          <w:szCs w:val="24"/>
        </w:rPr>
      </w:pPr>
      <w:r w:rsidRPr="00C51593">
        <w:rPr>
          <w:rFonts w:cs="Times New Roman"/>
          <w:sz w:val="24"/>
          <w:szCs w:val="24"/>
        </w:rPr>
        <w:t xml:space="preserve">The application is tested using very small budgets, </w:t>
      </w:r>
      <w:proofErr w:type="gramStart"/>
      <w:r w:rsidRPr="00C51593">
        <w:rPr>
          <w:rFonts w:cs="Times New Roman"/>
          <w:sz w:val="24"/>
          <w:szCs w:val="24"/>
        </w:rPr>
        <w:t>zero time</w:t>
      </w:r>
      <w:proofErr w:type="gramEnd"/>
      <w:r w:rsidRPr="00C51593">
        <w:rPr>
          <w:rFonts w:cs="Times New Roman"/>
          <w:sz w:val="24"/>
          <w:szCs w:val="24"/>
        </w:rPr>
        <w:t>, maximum resource limits, and datasets containing only one attraction.</w:t>
      </w:r>
    </w:p>
    <w:p w14:paraId="14AB39ED"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Validation Testing</w:t>
      </w:r>
    </w:p>
    <w:p w14:paraId="07D9F4E5" w14:textId="77777777" w:rsidR="00CD68DB" w:rsidRPr="00C51593" w:rsidRDefault="00000000">
      <w:pPr>
        <w:rPr>
          <w:rFonts w:cs="Times New Roman"/>
          <w:sz w:val="24"/>
          <w:szCs w:val="24"/>
        </w:rPr>
      </w:pPr>
      <w:r w:rsidRPr="00C51593">
        <w:rPr>
          <w:rFonts w:cs="Times New Roman"/>
          <w:sz w:val="24"/>
          <w:szCs w:val="24"/>
        </w:rPr>
        <w:t>Incorrect values, missing data, and invalid graph connections are tested to ensure the application handles errors appropriately.</w:t>
      </w:r>
    </w:p>
    <w:p w14:paraId="4F94A6B8"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Output Testing</w:t>
      </w:r>
    </w:p>
    <w:p w14:paraId="14CCBD29" w14:textId="77777777" w:rsidR="00CD68DB" w:rsidRPr="00C51593" w:rsidRDefault="00000000">
      <w:pPr>
        <w:rPr>
          <w:rFonts w:cs="Times New Roman"/>
          <w:sz w:val="24"/>
          <w:szCs w:val="24"/>
        </w:rPr>
      </w:pPr>
      <w:r w:rsidRPr="00C51593">
        <w:rPr>
          <w:rFonts w:cs="Times New Roman"/>
          <w:sz w:val="24"/>
          <w:szCs w:val="24"/>
        </w:rPr>
        <w:t>The final attraction list, resource totals, decision log, and route sequence are checked for consistency.</w:t>
      </w:r>
    </w:p>
    <w:p w14:paraId="0D8178FB"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7.5 Performance Analysis</w:t>
      </w:r>
    </w:p>
    <w:tbl>
      <w:tblPr>
        <w:tblStyle w:val="TableGrid"/>
        <w:tblW w:w="0" w:type="auto"/>
        <w:jc w:val="center"/>
        <w:tblLook w:val="04A0" w:firstRow="1" w:lastRow="0" w:firstColumn="1" w:lastColumn="0" w:noHBand="0" w:noVBand="1"/>
      </w:tblPr>
      <w:tblGrid>
        <w:gridCol w:w="3260"/>
        <w:gridCol w:w="3261"/>
        <w:gridCol w:w="3261"/>
      </w:tblGrid>
      <w:tr w:rsidR="00CD68DB" w:rsidRPr="00C51593" w14:paraId="1F1DECEE" w14:textId="77777777">
        <w:trPr>
          <w:jc w:val="center"/>
        </w:trPr>
        <w:tc>
          <w:tcPr>
            <w:tcW w:w="3264" w:type="dxa"/>
            <w:shd w:val="clear" w:color="auto" w:fill="1F4E79"/>
          </w:tcPr>
          <w:p w14:paraId="3B0AF9AB" w14:textId="1B74C633" w:rsidR="00C51593" w:rsidRPr="00C51593" w:rsidRDefault="00C51593">
            <w:pPr>
              <w:rPr>
                <w:rFonts w:cs="Times New Roman"/>
                <w:sz w:val="24"/>
                <w:szCs w:val="24"/>
              </w:rPr>
            </w:pPr>
          </w:p>
        </w:tc>
        <w:tc>
          <w:tcPr>
            <w:tcW w:w="3264" w:type="dxa"/>
            <w:shd w:val="clear" w:color="auto" w:fill="1F4E79"/>
          </w:tcPr>
          <w:p w14:paraId="2F18EFB6" w14:textId="77777777" w:rsidR="00CD68DB" w:rsidRPr="00C51593" w:rsidRDefault="00000000">
            <w:pPr>
              <w:rPr>
                <w:rFonts w:cs="Times New Roman"/>
                <w:sz w:val="24"/>
                <w:szCs w:val="24"/>
              </w:rPr>
            </w:pPr>
            <w:r w:rsidRPr="00C51593">
              <w:rPr>
                <w:rFonts w:cs="Times New Roman"/>
                <w:b/>
                <w:color w:val="FFFFFF"/>
                <w:sz w:val="24"/>
                <w:szCs w:val="24"/>
              </w:rPr>
              <w:t>Time Complexity</w:t>
            </w:r>
          </w:p>
        </w:tc>
        <w:tc>
          <w:tcPr>
            <w:tcW w:w="3264" w:type="dxa"/>
            <w:shd w:val="clear" w:color="auto" w:fill="1F4E79"/>
          </w:tcPr>
          <w:p w14:paraId="6AB0E3BE" w14:textId="77777777" w:rsidR="00CD68DB" w:rsidRPr="00C51593" w:rsidRDefault="00000000">
            <w:pPr>
              <w:rPr>
                <w:rFonts w:cs="Times New Roman"/>
                <w:sz w:val="24"/>
                <w:szCs w:val="24"/>
              </w:rPr>
            </w:pPr>
            <w:r w:rsidRPr="00C51593">
              <w:rPr>
                <w:rFonts w:cs="Times New Roman"/>
                <w:b/>
                <w:color w:val="FFFFFF"/>
                <w:sz w:val="24"/>
                <w:szCs w:val="24"/>
              </w:rPr>
              <w:t>Purpose</w:t>
            </w:r>
          </w:p>
        </w:tc>
      </w:tr>
      <w:tr w:rsidR="00CD68DB" w:rsidRPr="00C51593" w14:paraId="0407BFD1" w14:textId="77777777">
        <w:trPr>
          <w:jc w:val="center"/>
        </w:trPr>
        <w:tc>
          <w:tcPr>
            <w:tcW w:w="3264" w:type="dxa"/>
          </w:tcPr>
          <w:p w14:paraId="5A17386E" w14:textId="77777777" w:rsidR="00CD68DB" w:rsidRPr="00C51593" w:rsidRDefault="00000000">
            <w:pPr>
              <w:rPr>
                <w:rFonts w:cs="Times New Roman"/>
                <w:sz w:val="24"/>
                <w:szCs w:val="24"/>
              </w:rPr>
            </w:pPr>
            <w:r w:rsidRPr="00C51593">
              <w:rPr>
                <w:rFonts w:cs="Times New Roman"/>
                <w:sz w:val="24"/>
                <w:szCs w:val="24"/>
              </w:rPr>
              <w:lastRenderedPageBreak/>
              <w:t>Greedy sorting</w:t>
            </w:r>
          </w:p>
        </w:tc>
        <w:tc>
          <w:tcPr>
            <w:tcW w:w="3264" w:type="dxa"/>
          </w:tcPr>
          <w:p w14:paraId="47DCC939" w14:textId="77777777" w:rsidR="00CD68DB" w:rsidRPr="00C51593" w:rsidRDefault="00000000">
            <w:pPr>
              <w:rPr>
                <w:rFonts w:cs="Times New Roman"/>
                <w:sz w:val="24"/>
                <w:szCs w:val="24"/>
              </w:rPr>
            </w:pPr>
            <w:proofErr w:type="gramStart"/>
            <w:r w:rsidRPr="00C51593">
              <w:rPr>
                <w:rFonts w:cs="Times New Roman"/>
                <w:sz w:val="24"/>
                <w:szCs w:val="24"/>
              </w:rPr>
              <w:t>O(</w:t>
            </w:r>
            <w:proofErr w:type="gramEnd"/>
            <w:r w:rsidRPr="00C51593">
              <w:rPr>
                <w:rFonts w:cs="Times New Roman"/>
                <w:sz w:val="24"/>
                <w:szCs w:val="24"/>
              </w:rPr>
              <w:t>n log n)</w:t>
            </w:r>
          </w:p>
        </w:tc>
        <w:tc>
          <w:tcPr>
            <w:tcW w:w="3264" w:type="dxa"/>
          </w:tcPr>
          <w:p w14:paraId="7C2073CF" w14:textId="77777777" w:rsidR="00CD68DB" w:rsidRPr="00C51593" w:rsidRDefault="00000000">
            <w:pPr>
              <w:rPr>
                <w:rFonts w:cs="Times New Roman"/>
                <w:sz w:val="24"/>
                <w:szCs w:val="24"/>
              </w:rPr>
            </w:pPr>
            <w:r w:rsidRPr="00C51593">
              <w:rPr>
                <w:rFonts w:cs="Times New Roman"/>
                <w:sz w:val="24"/>
                <w:szCs w:val="24"/>
              </w:rPr>
              <w:t>Rank attractions by efficiency</w:t>
            </w:r>
          </w:p>
        </w:tc>
      </w:tr>
      <w:tr w:rsidR="00CD68DB" w:rsidRPr="00C51593" w14:paraId="200E9A00" w14:textId="77777777">
        <w:trPr>
          <w:jc w:val="center"/>
        </w:trPr>
        <w:tc>
          <w:tcPr>
            <w:tcW w:w="3264" w:type="dxa"/>
          </w:tcPr>
          <w:p w14:paraId="385672E4" w14:textId="77777777" w:rsidR="00CD68DB" w:rsidRPr="00C51593" w:rsidRDefault="00000000">
            <w:pPr>
              <w:rPr>
                <w:rFonts w:cs="Times New Roman"/>
                <w:sz w:val="24"/>
                <w:szCs w:val="24"/>
              </w:rPr>
            </w:pPr>
            <w:r w:rsidRPr="00C51593">
              <w:rPr>
                <w:rFonts w:cs="Times New Roman"/>
                <w:sz w:val="24"/>
                <w:szCs w:val="24"/>
              </w:rPr>
              <w:t>0/1 Knapsack DP</w:t>
            </w:r>
          </w:p>
        </w:tc>
        <w:tc>
          <w:tcPr>
            <w:tcW w:w="3264" w:type="dxa"/>
          </w:tcPr>
          <w:p w14:paraId="678276FB" w14:textId="77777777" w:rsidR="00CD68DB" w:rsidRPr="00C51593" w:rsidRDefault="00000000">
            <w:pPr>
              <w:rPr>
                <w:rFonts w:cs="Times New Roman"/>
                <w:sz w:val="24"/>
                <w:szCs w:val="24"/>
              </w:rPr>
            </w:pPr>
            <w:r w:rsidRPr="00C51593">
              <w:rPr>
                <w:rFonts w:cs="Times New Roman"/>
                <w:sz w:val="24"/>
                <w:szCs w:val="24"/>
              </w:rPr>
              <w:t>O(nTB)</w:t>
            </w:r>
          </w:p>
        </w:tc>
        <w:tc>
          <w:tcPr>
            <w:tcW w:w="3264" w:type="dxa"/>
          </w:tcPr>
          <w:p w14:paraId="131B7971" w14:textId="77777777" w:rsidR="00CD68DB" w:rsidRPr="00C51593" w:rsidRDefault="00000000">
            <w:pPr>
              <w:rPr>
                <w:rFonts w:cs="Times New Roman"/>
                <w:sz w:val="24"/>
                <w:szCs w:val="24"/>
              </w:rPr>
            </w:pPr>
            <w:r w:rsidRPr="00C51593">
              <w:rPr>
                <w:rFonts w:cs="Times New Roman"/>
                <w:sz w:val="24"/>
                <w:szCs w:val="24"/>
              </w:rPr>
              <w:t>Maximize priority under two resource constraints</w:t>
            </w:r>
          </w:p>
        </w:tc>
      </w:tr>
      <w:tr w:rsidR="00CD68DB" w:rsidRPr="00C51593" w14:paraId="6256D7D4" w14:textId="77777777">
        <w:trPr>
          <w:jc w:val="center"/>
        </w:trPr>
        <w:tc>
          <w:tcPr>
            <w:tcW w:w="3264" w:type="dxa"/>
          </w:tcPr>
          <w:p w14:paraId="6B36C372" w14:textId="77777777" w:rsidR="00CD68DB" w:rsidRPr="00C51593" w:rsidRDefault="00000000">
            <w:pPr>
              <w:rPr>
                <w:rFonts w:cs="Times New Roman"/>
                <w:sz w:val="24"/>
                <w:szCs w:val="24"/>
              </w:rPr>
            </w:pPr>
            <w:r w:rsidRPr="00C51593">
              <w:rPr>
                <w:rFonts w:cs="Times New Roman"/>
                <w:sz w:val="24"/>
                <w:szCs w:val="24"/>
              </w:rPr>
              <w:t>BFS</w:t>
            </w:r>
          </w:p>
        </w:tc>
        <w:tc>
          <w:tcPr>
            <w:tcW w:w="3264" w:type="dxa"/>
          </w:tcPr>
          <w:p w14:paraId="2EF4D743" w14:textId="77777777" w:rsidR="00CD68DB" w:rsidRPr="00C51593" w:rsidRDefault="00000000">
            <w:pPr>
              <w:rPr>
                <w:rFonts w:cs="Times New Roman"/>
                <w:sz w:val="24"/>
                <w:szCs w:val="24"/>
              </w:rPr>
            </w:pPr>
            <w:proofErr w:type="gramStart"/>
            <w:r w:rsidRPr="00C51593">
              <w:rPr>
                <w:rFonts w:cs="Times New Roman"/>
                <w:sz w:val="24"/>
                <w:szCs w:val="24"/>
              </w:rPr>
              <w:t>O(</w:t>
            </w:r>
            <w:proofErr w:type="gramEnd"/>
            <w:r w:rsidRPr="00C51593">
              <w:rPr>
                <w:rFonts w:cs="Times New Roman"/>
                <w:sz w:val="24"/>
                <w:szCs w:val="24"/>
              </w:rPr>
              <w:t>V + E)</w:t>
            </w:r>
          </w:p>
        </w:tc>
        <w:tc>
          <w:tcPr>
            <w:tcW w:w="3264" w:type="dxa"/>
          </w:tcPr>
          <w:p w14:paraId="01F30015" w14:textId="77777777" w:rsidR="00CD68DB" w:rsidRPr="00C51593" w:rsidRDefault="00000000">
            <w:pPr>
              <w:rPr>
                <w:rFonts w:cs="Times New Roman"/>
                <w:sz w:val="24"/>
                <w:szCs w:val="24"/>
              </w:rPr>
            </w:pPr>
            <w:r w:rsidRPr="00C51593">
              <w:rPr>
                <w:rFonts w:cs="Times New Roman"/>
                <w:sz w:val="24"/>
                <w:szCs w:val="24"/>
              </w:rPr>
              <w:t>Explore graph connectivity</w:t>
            </w:r>
          </w:p>
        </w:tc>
      </w:tr>
      <w:tr w:rsidR="00CD68DB" w:rsidRPr="00C51593" w14:paraId="613819E6" w14:textId="77777777">
        <w:trPr>
          <w:jc w:val="center"/>
        </w:trPr>
        <w:tc>
          <w:tcPr>
            <w:tcW w:w="3264" w:type="dxa"/>
          </w:tcPr>
          <w:p w14:paraId="38A2D4AF" w14:textId="77777777" w:rsidR="00CD68DB" w:rsidRPr="00C51593" w:rsidRDefault="00000000">
            <w:pPr>
              <w:rPr>
                <w:rFonts w:cs="Times New Roman"/>
                <w:sz w:val="24"/>
                <w:szCs w:val="24"/>
              </w:rPr>
            </w:pPr>
            <w:r w:rsidRPr="00C51593">
              <w:rPr>
                <w:rFonts w:cs="Times New Roman"/>
                <w:sz w:val="24"/>
                <w:szCs w:val="24"/>
              </w:rPr>
              <w:t>DFS</w:t>
            </w:r>
          </w:p>
        </w:tc>
        <w:tc>
          <w:tcPr>
            <w:tcW w:w="3264" w:type="dxa"/>
          </w:tcPr>
          <w:p w14:paraId="59C600EF" w14:textId="77777777" w:rsidR="00CD68DB" w:rsidRPr="00C51593" w:rsidRDefault="00000000">
            <w:pPr>
              <w:rPr>
                <w:rFonts w:cs="Times New Roman"/>
                <w:sz w:val="24"/>
                <w:szCs w:val="24"/>
              </w:rPr>
            </w:pPr>
            <w:proofErr w:type="gramStart"/>
            <w:r w:rsidRPr="00C51593">
              <w:rPr>
                <w:rFonts w:cs="Times New Roman"/>
                <w:sz w:val="24"/>
                <w:szCs w:val="24"/>
              </w:rPr>
              <w:t>O(</w:t>
            </w:r>
            <w:proofErr w:type="gramEnd"/>
            <w:r w:rsidRPr="00C51593">
              <w:rPr>
                <w:rFonts w:cs="Times New Roman"/>
                <w:sz w:val="24"/>
                <w:szCs w:val="24"/>
              </w:rPr>
              <w:t>V + E)</w:t>
            </w:r>
          </w:p>
        </w:tc>
        <w:tc>
          <w:tcPr>
            <w:tcW w:w="3264" w:type="dxa"/>
          </w:tcPr>
          <w:p w14:paraId="1C1EB5FB" w14:textId="77777777" w:rsidR="00CD68DB" w:rsidRPr="00C51593" w:rsidRDefault="00000000">
            <w:pPr>
              <w:rPr>
                <w:rFonts w:cs="Times New Roman"/>
                <w:sz w:val="24"/>
                <w:szCs w:val="24"/>
              </w:rPr>
            </w:pPr>
            <w:r w:rsidRPr="00C51593">
              <w:rPr>
                <w:rFonts w:cs="Times New Roman"/>
                <w:sz w:val="24"/>
                <w:szCs w:val="24"/>
              </w:rPr>
              <w:t>Explore graph structure</w:t>
            </w:r>
          </w:p>
        </w:tc>
      </w:tr>
      <w:tr w:rsidR="00CD68DB" w:rsidRPr="00C51593" w14:paraId="48F24369" w14:textId="77777777">
        <w:trPr>
          <w:jc w:val="center"/>
        </w:trPr>
        <w:tc>
          <w:tcPr>
            <w:tcW w:w="3264" w:type="dxa"/>
          </w:tcPr>
          <w:p w14:paraId="404683D7" w14:textId="77777777" w:rsidR="00CD68DB" w:rsidRPr="00C51593" w:rsidRDefault="00000000">
            <w:pPr>
              <w:rPr>
                <w:rFonts w:cs="Times New Roman"/>
                <w:sz w:val="24"/>
                <w:szCs w:val="24"/>
              </w:rPr>
            </w:pPr>
            <w:r w:rsidRPr="00C51593">
              <w:rPr>
                <w:rFonts w:cs="Times New Roman"/>
                <w:sz w:val="24"/>
                <w:szCs w:val="24"/>
              </w:rPr>
              <w:t>Nearest-neighbor routing</w:t>
            </w:r>
          </w:p>
        </w:tc>
        <w:tc>
          <w:tcPr>
            <w:tcW w:w="3264" w:type="dxa"/>
          </w:tcPr>
          <w:p w14:paraId="6C3CAF89" w14:textId="77777777" w:rsidR="00CD68DB" w:rsidRPr="00C51593" w:rsidRDefault="00000000">
            <w:pPr>
              <w:rPr>
                <w:rFonts w:cs="Times New Roman"/>
                <w:sz w:val="24"/>
                <w:szCs w:val="24"/>
              </w:rPr>
            </w:pPr>
            <w:r w:rsidRPr="00C51593">
              <w:rPr>
                <w:rFonts w:cs="Times New Roman"/>
                <w:sz w:val="24"/>
                <w:szCs w:val="24"/>
              </w:rPr>
              <w:t>O(k²)</w:t>
            </w:r>
          </w:p>
        </w:tc>
        <w:tc>
          <w:tcPr>
            <w:tcW w:w="3264" w:type="dxa"/>
          </w:tcPr>
          <w:p w14:paraId="6F271234" w14:textId="77777777" w:rsidR="00CD68DB" w:rsidRPr="00C51593" w:rsidRDefault="00000000">
            <w:pPr>
              <w:rPr>
                <w:rFonts w:cs="Times New Roman"/>
                <w:sz w:val="24"/>
                <w:szCs w:val="24"/>
              </w:rPr>
            </w:pPr>
            <w:r w:rsidRPr="00C51593">
              <w:rPr>
                <w:rFonts w:cs="Times New Roman"/>
                <w:sz w:val="24"/>
                <w:szCs w:val="24"/>
              </w:rPr>
              <w:t>Construct a visit order</w:t>
            </w:r>
          </w:p>
        </w:tc>
      </w:tr>
    </w:tbl>
    <w:p w14:paraId="1110E9FD" w14:textId="77777777" w:rsidR="00CD68DB" w:rsidRPr="00C51593" w:rsidRDefault="00CD68DB">
      <w:pPr>
        <w:rPr>
          <w:rFonts w:cs="Times New Roman"/>
          <w:sz w:val="24"/>
          <w:szCs w:val="24"/>
        </w:rPr>
      </w:pPr>
    </w:p>
    <w:p w14:paraId="50ED5664" w14:textId="77777777" w:rsidR="00CD68DB" w:rsidRPr="00C51593" w:rsidRDefault="00000000">
      <w:pPr>
        <w:rPr>
          <w:rFonts w:cs="Times New Roman"/>
          <w:sz w:val="24"/>
          <w:szCs w:val="24"/>
        </w:rPr>
      </w:pPr>
      <w:r w:rsidRPr="00C51593">
        <w:rPr>
          <w:rFonts w:cs="Times New Roman"/>
          <w:sz w:val="24"/>
          <w:szCs w:val="24"/>
        </w:rPr>
        <w:t>Here, n is the number of attractions; T is the integer-scaled time capacity; B is the integer-scaled budget capacity; V is the number of graph vertices; E is the number of graph edges; and k is the number of selected attractions.</w:t>
      </w:r>
    </w:p>
    <w:p w14:paraId="3C181F1B" w14:textId="77777777" w:rsidR="00CD68DB" w:rsidRPr="00C51593" w:rsidRDefault="00000000">
      <w:pPr>
        <w:rPr>
          <w:rFonts w:cs="Times New Roman"/>
          <w:sz w:val="24"/>
          <w:szCs w:val="24"/>
        </w:rPr>
      </w:pPr>
      <w:r w:rsidRPr="00C51593">
        <w:rPr>
          <w:rFonts w:cs="Times New Roman"/>
          <w:sz w:val="24"/>
          <w:szCs w:val="24"/>
        </w:rPr>
        <w:t>The Greedy algorithm is computationally efficient because it mainly requires sorting and a single selection pass. Knapsack dynamic programming provides stronger combination-based optimization but requires more memory and processing as the resource capacities increase.</w:t>
      </w:r>
    </w:p>
    <w:p w14:paraId="046E346A" w14:textId="77777777" w:rsidR="00CD68DB" w:rsidRPr="00C51593" w:rsidRDefault="00000000">
      <w:pPr>
        <w:rPr>
          <w:rFonts w:cs="Times New Roman"/>
          <w:sz w:val="24"/>
          <w:szCs w:val="24"/>
        </w:rPr>
      </w:pPr>
      <w:r w:rsidRPr="00C51593">
        <w:rPr>
          <w:rFonts w:cs="Times New Roman"/>
          <w:sz w:val="24"/>
          <w:szCs w:val="24"/>
        </w:rPr>
        <w:t>BFS and DFS are efficient for graph exploration. The nearest-neighbor method is suitable for generating a simple route, although it does not guarantee the globally shortest route.</w:t>
      </w:r>
    </w:p>
    <w:p w14:paraId="12DD85AD" w14:textId="77777777" w:rsidR="00CD68DB" w:rsidRPr="00C51593" w:rsidRDefault="00000000">
      <w:pPr>
        <w:rPr>
          <w:rFonts w:cs="Times New Roman"/>
          <w:sz w:val="24"/>
          <w:szCs w:val="24"/>
        </w:rPr>
      </w:pPr>
      <w:r w:rsidRPr="00C51593">
        <w:rPr>
          <w:rFonts w:cs="Times New Roman"/>
          <w:sz w:val="24"/>
          <w:szCs w:val="24"/>
        </w:rPr>
        <w:t>Actual runtime and memory usage should be measured using the implemented application and documented with the test environment and input dataset.</w:t>
      </w:r>
    </w:p>
    <w:p w14:paraId="575DF60B" w14:textId="77777777" w:rsidR="00CD68DB" w:rsidRPr="00C51593" w:rsidRDefault="00000000">
      <w:pPr>
        <w:pStyle w:val="Heading2"/>
        <w:rPr>
          <w:rFonts w:ascii="Times New Roman" w:hAnsi="Times New Roman" w:cs="Times New Roman"/>
          <w:sz w:val="28"/>
          <w:szCs w:val="28"/>
        </w:rPr>
      </w:pPr>
      <w:r w:rsidRPr="00C51593">
        <w:rPr>
          <w:rFonts w:ascii="Times New Roman" w:hAnsi="Times New Roman" w:cs="Times New Roman"/>
          <w:sz w:val="28"/>
          <w:szCs w:val="28"/>
        </w:rPr>
        <w:t>7.6 Screenshots and Output Evidence</w:t>
      </w:r>
    </w:p>
    <w:p w14:paraId="4AB4E6AD" w14:textId="77777777" w:rsidR="00CD68DB" w:rsidRPr="00C51593" w:rsidRDefault="00000000">
      <w:pPr>
        <w:rPr>
          <w:rFonts w:cs="Times New Roman"/>
          <w:sz w:val="24"/>
          <w:szCs w:val="24"/>
        </w:rPr>
      </w:pPr>
      <w:r w:rsidRPr="00C51593">
        <w:rPr>
          <w:rFonts w:cs="Times New Roman"/>
          <w:sz w:val="24"/>
          <w:szCs w:val="24"/>
        </w:rPr>
        <w:t>The following screenshots should be added to the final report after running the actual application:</w:t>
      </w:r>
    </w:p>
    <w:p w14:paraId="19025D28"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1: Application Dashboard</w:t>
      </w:r>
    </w:p>
    <w:p w14:paraId="0ABC8700" w14:textId="77777777" w:rsidR="00CD68DB" w:rsidRPr="00C51593" w:rsidRDefault="00000000">
      <w:pPr>
        <w:rPr>
          <w:rFonts w:cs="Times New Roman"/>
          <w:sz w:val="24"/>
          <w:szCs w:val="24"/>
        </w:rPr>
      </w:pPr>
      <w:r w:rsidRPr="00C51593">
        <w:rPr>
          <w:rFonts w:cs="Times New Roman"/>
          <w:sz w:val="24"/>
          <w:szCs w:val="24"/>
        </w:rPr>
        <w:t>Insert a screenshot showing the Streamlit application and its input controls.</w:t>
      </w:r>
    </w:p>
    <w:p w14:paraId="7D93B8B4"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2: Attraction Dataset</w:t>
      </w:r>
    </w:p>
    <w:p w14:paraId="2721C9F4" w14:textId="77777777" w:rsidR="00CD68DB" w:rsidRPr="00C51593" w:rsidRDefault="00000000">
      <w:pPr>
        <w:rPr>
          <w:rFonts w:cs="Times New Roman"/>
          <w:sz w:val="24"/>
          <w:szCs w:val="24"/>
        </w:rPr>
      </w:pPr>
      <w:r w:rsidRPr="00C51593">
        <w:rPr>
          <w:rFonts w:cs="Times New Roman"/>
          <w:sz w:val="24"/>
          <w:szCs w:val="24"/>
        </w:rPr>
        <w:t>Insert a screenshot displaying the attraction names, costs, visiting times, and priority values.</w:t>
      </w:r>
    </w:p>
    <w:p w14:paraId="564D5328"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3: Greedy Algorithm Output</w:t>
      </w:r>
    </w:p>
    <w:p w14:paraId="6F7C043D" w14:textId="77777777" w:rsidR="00CD68DB" w:rsidRPr="00C51593" w:rsidRDefault="00000000">
      <w:pPr>
        <w:rPr>
          <w:rFonts w:cs="Times New Roman"/>
          <w:sz w:val="24"/>
          <w:szCs w:val="24"/>
        </w:rPr>
      </w:pPr>
      <w:r w:rsidRPr="00C51593">
        <w:rPr>
          <w:rFonts w:cs="Times New Roman"/>
          <w:sz w:val="24"/>
          <w:szCs w:val="24"/>
        </w:rPr>
        <w:t xml:space="preserve">Insert a screenshot showing the attraction selection sequence and the </w:t>
      </w:r>
      <w:proofErr w:type="gramStart"/>
      <w:r w:rsidRPr="00C51593">
        <w:rPr>
          <w:rFonts w:cs="Times New Roman"/>
          <w:sz w:val="24"/>
          <w:szCs w:val="24"/>
        </w:rPr>
        <w:t>Greedy</w:t>
      </w:r>
      <w:proofErr w:type="gramEnd"/>
      <w:r w:rsidRPr="00C51593">
        <w:rPr>
          <w:rFonts w:cs="Times New Roman"/>
          <w:sz w:val="24"/>
          <w:szCs w:val="24"/>
        </w:rPr>
        <w:t xml:space="preserve"> algorithm's resource totals.</w:t>
      </w:r>
    </w:p>
    <w:p w14:paraId="03BB88C8"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4: Knapsack Algorithm Output</w:t>
      </w:r>
    </w:p>
    <w:p w14:paraId="4C7B146E" w14:textId="77777777" w:rsidR="00CD68DB" w:rsidRPr="00C51593" w:rsidRDefault="00000000">
      <w:pPr>
        <w:rPr>
          <w:rFonts w:cs="Times New Roman"/>
          <w:sz w:val="24"/>
          <w:szCs w:val="24"/>
        </w:rPr>
      </w:pPr>
      <w:r w:rsidRPr="00C51593">
        <w:rPr>
          <w:rFonts w:cs="Times New Roman"/>
          <w:sz w:val="24"/>
          <w:szCs w:val="24"/>
        </w:rPr>
        <w:t>Insert a screenshot displaying the selected combination and its total priority.</w:t>
      </w:r>
    </w:p>
    <w:p w14:paraId="28CBAD82"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5: Algorithm Comparison</w:t>
      </w:r>
    </w:p>
    <w:p w14:paraId="28CC1D22" w14:textId="77777777" w:rsidR="00CD68DB" w:rsidRPr="00C51593" w:rsidRDefault="00000000">
      <w:pPr>
        <w:rPr>
          <w:rFonts w:cs="Times New Roman"/>
          <w:sz w:val="24"/>
          <w:szCs w:val="24"/>
        </w:rPr>
      </w:pPr>
      <w:r w:rsidRPr="00C51593">
        <w:rPr>
          <w:rFonts w:cs="Times New Roman"/>
          <w:sz w:val="24"/>
          <w:szCs w:val="24"/>
        </w:rPr>
        <w:t>Insert a screenshot comparing Greedy and Knapsack results using the same input.</w:t>
      </w:r>
    </w:p>
    <w:p w14:paraId="39867113"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6: Interactive Route Map</w:t>
      </w:r>
    </w:p>
    <w:p w14:paraId="75ACC9EE" w14:textId="77777777" w:rsidR="00CD68DB" w:rsidRPr="00C51593" w:rsidRDefault="00000000">
      <w:pPr>
        <w:rPr>
          <w:rFonts w:cs="Times New Roman"/>
          <w:sz w:val="24"/>
          <w:szCs w:val="24"/>
        </w:rPr>
      </w:pPr>
      <w:r w:rsidRPr="00C51593">
        <w:rPr>
          <w:rFonts w:cs="Times New Roman"/>
          <w:sz w:val="24"/>
          <w:szCs w:val="24"/>
        </w:rPr>
        <w:t>Insert a screenshot showing the selected attractions and generated route on the map.</w:t>
      </w:r>
    </w:p>
    <w:p w14:paraId="00CB9C1C" w14:textId="77777777" w:rsidR="00CD68DB" w:rsidRPr="00C51593" w:rsidRDefault="00000000">
      <w:pPr>
        <w:pStyle w:val="Heading3"/>
        <w:rPr>
          <w:rFonts w:ascii="Times New Roman" w:hAnsi="Times New Roman" w:cs="Times New Roman"/>
          <w:sz w:val="24"/>
          <w:szCs w:val="24"/>
        </w:rPr>
      </w:pPr>
      <w:r w:rsidRPr="00C51593">
        <w:rPr>
          <w:rFonts w:ascii="Times New Roman" w:hAnsi="Times New Roman" w:cs="Times New Roman"/>
          <w:sz w:val="24"/>
          <w:szCs w:val="24"/>
        </w:rPr>
        <w:t>Screenshot 7: Decision Log</w:t>
      </w:r>
    </w:p>
    <w:p w14:paraId="1E30A056" w14:textId="77777777" w:rsidR="00CD68DB" w:rsidRPr="00C51593" w:rsidRDefault="00000000">
      <w:pPr>
        <w:rPr>
          <w:rFonts w:cs="Times New Roman"/>
          <w:sz w:val="24"/>
          <w:szCs w:val="24"/>
        </w:rPr>
      </w:pPr>
      <w:r w:rsidRPr="00C51593">
        <w:rPr>
          <w:rFonts w:cs="Times New Roman"/>
          <w:sz w:val="24"/>
          <w:szCs w:val="24"/>
        </w:rPr>
        <w:t>Insert a screenshot showing the reasons for selecting or rejecting attractions.</w:t>
      </w:r>
    </w:p>
    <w:p w14:paraId="4A83C5A1" w14:textId="77777777" w:rsidR="00CD68DB" w:rsidRDefault="00000000">
      <w:pPr>
        <w:rPr>
          <w:rFonts w:cs="Times New Roman"/>
          <w:sz w:val="24"/>
          <w:szCs w:val="24"/>
        </w:rPr>
      </w:pPr>
      <w:r w:rsidRPr="00C51593">
        <w:rPr>
          <w:rFonts w:cs="Times New Roman"/>
          <w:sz w:val="24"/>
          <w:szCs w:val="24"/>
        </w:rPr>
        <w:lastRenderedPageBreak/>
        <w:t>These screenshots provide evidence of the actual implementation and help evaluators understand the project workflow.</w:t>
      </w:r>
    </w:p>
    <w:p w14:paraId="44F6ADEE" w14:textId="77777777" w:rsidR="00C51593" w:rsidRDefault="00C51593">
      <w:pPr>
        <w:rPr>
          <w:rFonts w:cs="Times New Roman"/>
          <w:sz w:val="24"/>
          <w:szCs w:val="24"/>
        </w:rPr>
      </w:pPr>
    </w:p>
    <w:p w14:paraId="07F60AC8" w14:textId="77777777" w:rsidR="00C51593" w:rsidRDefault="00C51593">
      <w:pPr>
        <w:rPr>
          <w:rFonts w:cs="Times New Roman"/>
          <w:sz w:val="24"/>
          <w:szCs w:val="24"/>
        </w:rPr>
      </w:pPr>
    </w:p>
    <w:p w14:paraId="2D8FDEA9" w14:textId="77777777" w:rsidR="00C51593" w:rsidRDefault="00C51593">
      <w:pPr>
        <w:rPr>
          <w:rFonts w:cs="Times New Roman"/>
          <w:sz w:val="24"/>
          <w:szCs w:val="24"/>
        </w:rPr>
      </w:pPr>
    </w:p>
    <w:p w14:paraId="3D502694" w14:textId="77777777" w:rsidR="00C51593" w:rsidRDefault="00C51593">
      <w:pPr>
        <w:rPr>
          <w:rFonts w:cs="Times New Roman"/>
          <w:sz w:val="24"/>
          <w:szCs w:val="24"/>
        </w:rPr>
      </w:pPr>
    </w:p>
    <w:p w14:paraId="5398B058" w14:textId="77777777" w:rsidR="00C51593" w:rsidRDefault="00C51593">
      <w:pPr>
        <w:rPr>
          <w:rFonts w:cs="Times New Roman"/>
          <w:sz w:val="24"/>
          <w:szCs w:val="24"/>
        </w:rPr>
      </w:pPr>
    </w:p>
    <w:p w14:paraId="7C875A5A" w14:textId="77777777" w:rsidR="00C51593" w:rsidRDefault="00C51593">
      <w:pPr>
        <w:rPr>
          <w:rFonts w:cs="Times New Roman"/>
          <w:sz w:val="24"/>
          <w:szCs w:val="24"/>
        </w:rPr>
      </w:pPr>
    </w:p>
    <w:p w14:paraId="3C0ABE02" w14:textId="77777777" w:rsidR="00C51593" w:rsidRDefault="00C51593">
      <w:pPr>
        <w:rPr>
          <w:rFonts w:cs="Times New Roman"/>
          <w:sz w:val="24"/>
          <w:szCs w:val="24"/>
        </w:rPr>
      </w:pPr>
    </w:p>
    <w:p w14:paraId="37D241E2" w14:textId="77777777" w:rsidR="00C51593" w:rsidRDefault="00C51593">
      <w:pPr>
        <w:rPr>
          <w:rFonts w:cs="Times New Roman"/>
          <w:sz w:val="24"/>
          <w:szCs w:val="24"/>
        </w:rPr>
      </w:pPr>
    </w:p>
    <w:p w14:paraId="75322392" w14:textId="77777777" w:rsidR="00C51593" w:rsidRDefault="00C51593">
      <w:pPr>
        <w:rPr>
          <w:rFonts w:cs="Times New Roman"/>
          <w:sz w:val="24"/>
          <w:szCs w:val="24"/>
        </w:rPr>
      </w:pPr>
    </w:p>
    <w:p w14:paraId="483FC100" w14:textId="77777777" w:rsidR="00C51593" w:rsidRDefault="00C51593">
      <w:pPr>
        <w:rPr>
          <w:rFonts w:cs="Times New Roman"/>
          <w:sz w:val="24"/>
          <w:szCs w:val="24"/>
        </w:rPr>
      </w:pPr>
    </w:p>
    <w:p w14:paraId="1F6EA0BD" w14:textId="77777777" w:rsidR="00C51593" w:rsidRDefault="00C51593">
      <w:pPr>
        <w:rPr>
          <w:rFonts w:cs="Times New Roman"/>
          <w:sz w:val="24"/>
          <w:szCs w:val="24"/>
        </w:rPr>
      </w:pPr>
    </w:p>
    <w:p w14:paraId="4DFD8EAA" w14:textId="77777777" w:rsidR="00C51593" w:rsidRDefault="00C51593">
      <w:pPr>
        <w:rPr>
          <w:rFonts w:cs="Times New Roman"/>
          <w:sz w:val="24"/>
          <w:szCs w:val="24"/>
        </w:rPr>
      </w:pPr>
    </w:p>
    <w:p w14:paraId="0A51CCFB" w14:textId="77777777" w:rsidR="00C51593" w:rsidRDefault="00C51593">
      <w:pPr>
        <w:rPr>
          <w:rFonts w:cs="Times New Roman"/>
          <w:sz w:val="24"/>
          <w:szCs w:val="24"/>
        </w:rPr>
      </w:pPr>
    </w:p>
    <w:p w14:paraId="2422B817" w14:textId="77777777" w:rsidR="00C51593" w:rsidRDefault="00C51593">
      <w:pPr>
        <w:rPr>
          <w:rFonts w:cs="Times New Roman"/>
          <w:sz w:val="24"/>
          <w:szCs w:val="24"/>
        </w:rPr>
      </w:pPr>
    </w:p>
    <w:p w14:paraId="1F439ED0" w14:textId="77777777" w:rsidR="00C51593" w:rsidRDefault="00C51593">
      <w:pPr>
        <w:rPr>
          <w:rFonts w:cs="Times New Roman"/>
          <w:sz w:val="24"/>
          <w:szCs w:val="24"/>
        </w:rPr>
      </w:pPr>
    </w:p>
    <w:p w14:paraId="56AD241D" w14:textId="77777777" w:rsidR="00C51593" w:rsidRDefault="00C51593">
      <w:pPr>
        <w:rPr>
          <w:rFonts w:cs="Times New Roman"/>
          <w:sz w:val="24"/>
          <w:szCs w:val="24"/>
        </w:rPr>
      </w:pPr>
    </w:p>
    <w:p w14:paraId="3E201058" w14:textId="77777777" w:rsidR="00C51593" w:rsidRDefault="00C51593">
      <w:pPr>
        <w:rPr>
          <w:rFonts w:cs="Times New Roman"/>
          <w:sz w:val="24"/>
          <w:szCs w:val="24"/>
        </w:rPr>
      </w:pPr>
    </w:p>
    <w:p w14:paraId="32C2F995" w14:textId="77777777" w:rsidR="00C51593" w:rsidRDefault="00C51593">
      <w:pPr>
        <w:rPr>
          <w:rFonts w:cs="Times New Roman"/>
          <w:sz w:val="24"/>
          <w:szCs w:val="24"/>
        </w:rPr>
      </w:pPr>
    </w:p>
    <w:p w14:paraId="3FF9FF26" w14:textId="77777777" w:rsidR="00C51593" w:rsidRDefault="00C51593">
      <w:pPr>
        <w:rPr>
          <w:rFonts w:cs="Times New Roman"/>
          <w:sz w:val="24"/>
          <w:szCs w:val="24"/>
        </w:rPr>
      </w:pPr>
    </w:p>
    <w:p w14:paraId="412CA94D" w14:textId="77777777" w:rsidR="00C51593" w:rsidRDefault="00C51593">
      <w:pPr>
        <w:rPr>
          <w:rFonts w:cs="Times New Roman"/>
          <w:sz w:val="24"/>
          <w:szCs w:val="24"/>
        </w:rPr>
      </w:pPr>
    </w:p>
    <w:p w14:paraId="4C64B2AF" w14:textId="77777777" w:rsidR="00C51593" w:rsidRDefault="00C51593">
      <w:pPr>
        <w:rPr>
          <w:rFonts w:cs="Times New Roman"/>
          <w:sz w:val="24"/>
          <w:szCs w:val="24"/>
        </w:rPr>
      </w:pPr>
    </w:p>
    <w:p w14:paraId="66861293" w14:textId="77777777" w:rsidR="00C51593" w:rsidRDefault="00C51593">
      <w:pPr>
        <w:rPr>
          <w:rFonts w:cs="Times New Roman"/>
          <w:sz w:val="24"/>
          <w:szCs w:val="24"/>
        </w:rPr>
      </w:pPr>
    </w:p>
    <w:p w14:paraId="0DBE6F4D" w14:textId="77777777" w:rsidR="00C51593" w:rsidRPr="00C51593" w:rsidRDefault="00C51593">
      <w:pPr>
        <w:rPr>
          <w:rFonts w:cs="Times New Roman"/>
          <w:sz w:val="24"/>
          <w:szCs w:val="24"/>
        </w:rPr>
      </w:pPr>
    </w:p>
    <w:p w14:paraId="4D2A72D1" w14:textId="77777777" w:rsidR="00B91E77" w:rsidRDefault="00B91E77">
      <w:pPr>
        <w:rPr>
          <w:rFonts w:cs="Times New Roman"/>
        </w:rPr>
      </w:pPr>
    </w:p>
    <w:p w14:paraId="4F2F7470" w14:textId="77777777" w:rsidR="00B91E77" w:rsidRDefault="00B91E77">
      <w:pPr>
        <w:rPr>
          <w:rFonts w:cs="Times New Roman"/>
        </w:rPr>
      </w:pPr>
    </w:p>
    <w:p w14:paraId="1C0218C7" w14:textId="77777777" w:rsidR="00B91E77" w:rsidRPr="00F578C0" w:rsidRDefault="00B91E77">
      <w:pPr>
        <w:rPr>
          <w:rFonts w:cs="Times New Roman"/>
        </w:rPr>
      </w:pPr>
    </w:p>
    <w:p w14:paraId="3C419448" w14:textId="77777777" w:rsidR="00CD68DB" w:rsidRPr="00F578C0" w:rsidRDefault="00000000">
      <w:pPr>
        <w:pStyle w:val="Heading1"/>
        <w:rPr>
          <w:rFonts w:ascii="Times New Roman" w:hAnsi="Times New Roman" w:cs="Times New Roman"/>
        </w:rPr>
      </w:pPr>
      <w:r w:rsidRPr="00F578C0">
        <w:rPr>
          <w:rFonts w:ascii="Times New Roman" w:hAnsi="Times New Roman" w:cs="Times New Roman"/>
        </w:rPr>
        <w:lastRenderedPageBreak/>
        <w:t>8. CONCLUSION, FUTURE SCOPE AND REFERENCES</w:t>
      </w:r>
    </w:p>
    <w:p w14:paraId="3AE267C5" w14:textId="2D8DCA3D" w:rsidR="00CD68DB" w:rsidRPr="00BC7E8F" w:rsidRDefault="00000000">
      <w:pPr>
        <w:pStyle w:val="Heading2"/>
        <w:rPr>
          <w:rFonts w:ascii="Times New Roman" w:hAnsi="Times New Roman" w:cs="Times New Roman"/>
          <w:sz w:val="28"/>
          <w:szCs w:val="28"/>
        </w:rPr>
      </w:pPr>
      <w:r w:rsidRPr="00BC7E8F">
        <w:rPr>
          <w:rFonts w:ascii="Times New Roman" w:hAnsi="Times New Roman" w:cs="Times New Roman"/>
          <w:sz w:val="28"/>
          <w:szCs w:val="28"/>
        </w:rPr>
        <w:t xml:space="preserve">8.1 </w:t>
      </w:r>
      <w:r w:rsidR="00BC7E8F" w:rsidRPr="00BC7E8F">
        <w:rPr>
          <w:rFonts w:ascii="Times New Roman" w:hAnsi="Times New Roman" w:cs="Times New Roman"/>
          <w:sz w:val="28"/>
          <w:szCs w:val="28"/>
        </w:rPr>
        <w:t xml:space="preserve">Project </w:t>
      </w:r>
      <w:r w:rsidRPr="00BC7E8F">
        <w:rPr>
          <w:rFonts w:ascii="Times New Roman" w:hAnsi="Times New Roman" w:cs="Times New Roman"/>
          <w:sz w:val="28"/>
          <w:szCs w:val="28"/>
        </w:rPr>
        <w:t>Conclusion</w:t>
      </w:r>
    </w:p>
    <w:p w14:paraId="1AB3D3B3" w14:textId="77777777" w:rsidR="00CD68DB" w:rsidRPr="00BC7E8F" w:rsidRDefault="00000000">
      <w:pPr>
        <w:rPr>
          <w:rFonts w:cs="Times New Roman"/>
          <w:sz w:val="24"/>
          <w:szCs w:val="24"/>
        </w:rPr>
      </w:pPr>
      <w:r w:rsidRPr="00BC7E8F">
        <w:rPr>
          <w:rFonts w:cs="Times New Roman"/>
          <w:sz w:val="24"/>
          <w:szCs w:val="24"/>
        </w:rPr>
        <w:t>The Tourist Attraction Planner demonstrates the application of Design and Analysis of Algorithms concepts to a practical travel planning problem.</w:t>
      </w:r>
    </w:p>
    <w:p w14:paraId="7FCD396A" w14:textId="77777777" w:rsidR="00CD68DB" w:rsidRPr="00BC7E8F" w:rsidRDefault="00000000">
      <w:pPr>
        <w:rPr>
          <w:rFonts w:cs="Times New Roman"/>
          <w:sz w:val="24"/>
          <w:szCs w:val="24"/>
        </w:rPr>
      </w:pPr>
      <w:r w:rsidRPr="00BC7E8F">
        <w:rPr>
          <w:rFonts w:cs="Times New Roman"/>
          <w:sz w:val="24"/>
          <w:szCs w:val="24"/>
        </w:rPr>
        <w:t>The system is designed to select tourist attractions based on time and budget constraints, maximize total attraction priority, and generate a feasible visiting order.</w:t>
      </w:r>
    </w:p>
    <w:p w14:paraId="7F208AF8" w14:textId="77777777" w:rsidR="00CD68DB" w:rsidRPr="00BC7E8F" w:rsidRDefault="00000000">
      <w:pPr>
        <w:rPr>
          <w:rFonts w:cs="Times New Roman"/>
          <w:sz w:val="24"/>
          <w:szCs w:val="24"/>
        </w:rPr>
      </w:pPr>
      <w:r w:rsidRPr="00BC7E8F">
        <w:rPr>
          <w:rFonts w:cs="Times New Roman"/>
          <w:sz w:val="24"/>
          <w:szCs w:val="24"/>
        </w:rPr>
        <w:t>The Greedy algorithm provides a fast selection strategy based on local efficiency. The 0/1 Knapsack algorithm uses dynamic programming to evaluate attraction combinations. Graph representation and traversal techniques help analyze the relationships between attractions, while nearest-neighbor route construction generates a practical visit sequence.</w:t>
      </w:r>
    </w:p>
    <w:p w14:paraId="1E8048DA" w14:textId="77777777" w:rsidR="00CD68DB" w:rsidRPr="00BC7E8F" w:rsidRDefault="00000000">
      <w:pPr>
        <w:rPr>
          <w:rFonts w:cs="Times New Roman"/>
          <w:sz w:val="24"/>
          <w:szCs w:val="24"/>
        </w:rPr>
      </w:pPr>
      <w:r w:rsidRPr="00BC7E8F">
        <w:rPr>
          <w:rFonts w:cs="Times New Roman"/>
          <w:sz w:val="24"/>
          <w:szCs w:val="24"/>
        </w:rPr>
        <w:t>The use of Python and Streamlit makes the system suitable for an academic prototype. Pandas supports attraction data processing, while Folium and Streamlit-Folium support interactive map visualization.</w:t>
      </w:r>
    </w:p>
    <w:p w14:paraId="3A77974E" w14:textId="77777777" w:rsidR="00CD68DB" w:rsidRPr="00BC7E8F" w:rsidRDefault="00000000">
      <w:pPr>
        <w:rPr>
          <w:rFonts w:cs="Times New Roman"/>
          <w:sz w:val="24"/>
          <w:szCs w:val="24"/>
        </w:rPr>
      </w:pPr>
      <w:r w:rsidRPr="00BC7E8F">
        <w:rPr>
          <w:rFonts w:cs="Times New Roman"/>
          <w:sz w:val="24"/>
          <w:szCs w:val="24"/>
        </w:rPr>
        <w:t>The main contribution of the project is the integration of multiple algorithmic techniques into a single explainable travel planning workflow. By displaying selection decisions, resource consumption, and the generated route, the system makes the algorithmic process easier to understand.</w:t>
      </w:r>
    </w:p>
    <w:p w14:paraId="18F46973" w14:textId="77777777" w:rsidR="00CD68DB" w:rsidRPr="00BC7E8F" w:rsidRDefault="00000000">
      <w:pPr>
        <w:pStyle w:val="Heading2"/>
        <w:rPr>
          <w:rFonts w:ascii="Times New Roman" w:hAnsi="Times New Roman" w:cs="Times New Roman"/>
          <w:sz w:val="28"/>
          <w:szCs w:val="28"/>
        </w:rPr>
      </w:pPr>
      <w:r w:rsidRPr="00BC7E8F">
        <w:rPr>
          <w:rFonts w:ascii="Times New Roman" w:hAnsi="Times New Roman" w:cs="Times New Roman"/>
          <w:sz w:val="28"/>
          <w:szCs w:val="28"/>
        </w:rPr>
        <w:t>8.2 Future Scope</w:t>
      </w:r>
    </w:p>
    <w:p w14:paraId="737E19A5"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1. Real-Time Attraction Data</w:t>
      </w:r>
    </w:p>
    <w:p w14:paraId="47AAC9F9" w14:textId="77777777" w:rsidR="00CD68DB" w:rsidRPr="00BC7E8F" w:rsidRDefault="00000000">
      <w:pPr>
        <w:rPr>
          <w:rFonts w:cs="Times New Roman"/>
          <w:sz w:val="24"/>
          <w:szCs w:val="24"/>
        </w:rPr>
      </w:pPr>
      <w:r w:rsidRPr="00BC7E8F">
        <w:rPr>
          <w:rFonts w:cs="Times New Roman"/>
          <w:sz w:val="24"/>
          <w:szCs w:val="24"/>
        </w:rPr>
        <w:t>Integrate external APIs to retrieve attraction details, opening hours, entry prices, and updated location information.</w:t>
      </w:r>
    </w:p>
    <w:p w14:paraId="7E13392F"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2. Advanced Route Optimization</w:t>
      </w:r>
    </w:p>
    <w:p w14:paraId="4285B736" w14:textId="77777777" w:rsidR="00CD68DB" w:rsidRPr="00BC7E8F" w:rsidRDefault="00000000">
      <w:pPr>
        <w:rPr>
          <w:rFonts w:cs="Times New Roman"/>
          <w:sz w:val="24"/>
          <w:szCs w:val="24"/>
        </w:rPr>
      </w:pPr>
      <w:r w:rsidRPr="00BC7E8F">
        <w:rPr>
          <w:rFonts w:cs="Times New Roman"/>
          <w:sz w:val="24"/>
          <w:szCs w:val="24"/>
        </w:rPr>
        <w:t>Implement Dijkstra's algorithm for shortest paths and explore more advanced routing methods for reducing total travel distance.</w:t>
      </w:r>
    </w:p>
    <w:p w14:paraId="1ED26544"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3. Real Road Travel Times</w:t>
      </w:r>
    </w:p>
    <w:p w14:paraId="0883A298" w14:textId="77777777" w:rsidR="00CD68DB" w:rsidRPr="00BC7E8F" w:rsidRDefault="00000000">
      <w:pPr>
        <w:rPr>
          <w:rFonts w:cs="Times New Roman"/>
          <w:sz w:val="24"/>
          <w:szCs w:val="24"/>
        </w:rPr>
      </w:pPr>
      <w:r w:rsidRPr="00BC7E8F">
        <w:rPr>
          <w:rFonts w:cs="Times New Roman"/>
          <w:sz w:val="24"/>
          <w:szCs w:val="24"/>
        </w:rPr>
        <w:t>Use real road networks and routing services instead of relying only on simplified graph connections.</w:t>
      </w:r>
    </w:p>
    <w:p w14:paraId="3D01603C"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4. Traffic-Aware Planning</w:t>
      </w:r>
    </w:p>
    <w:p w14:paraId="78D5AE6B" w14:textId="77777777" w:rsidR="00CD68DB" w:rsidRPr="00BC7E8F" w:rsidRDefault="00000000">
      <w:pPr>
        <w:rPr>
          <w:rFonts w:cs="Times New Roman"/>
          <w:sz w:val="24"/>
          <w:szCs w:val="24"/>
        </w:rPr>
      </w:pPr>
      <w:r w:rsidRPr="00BC7E8F">
        <w:rPr>
          <w:rFonts w:cs="Times New Roman"/>
          <w:sz w:val="24"/>
          <w:szCs w:val="24"/>
        </w:rPr>
        <w:t>Include traffic information to estimate travel times more accurately.</w:t>
      </w:r>
    </w:p>
    <w:p w14:paraId="389129CB"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5. Weather-Based Planning</w:t>
      </w:r>
    </w:p>
    <w:p w14:paraId="33FD3261" w14:textId="77777777" w:rsidR="00CD68DB" w:rsidRPr="00BC7E8F" w:rsidRDefault="00000000">
      <w:pPr>
        <w:rPr>
          <w:rFonts w:cs="Times New Roman"/>
          <w:sz w:val="24"/>
          <w:szCs w:val="24"/>
        </w:rPr>
      </w:pPr>
      <w:r w:rsidRPr="00BC7E8F">
        <w:rPr>
          <w:rFonts w:cs="Times New Roman"/>
          <w:sz w:val="24"/>
          <w:szCs w:val="24"/>
        </w:rPr>
        <w:t>Consider weather conditions when choosing outdoor and indoor attractions.</w:t>
      </w:r>
    </w:p>
    <w:p w14:paraId="138280B8"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6. Personalized Recommendations</w:t>
      </w:r>
    </w:p>
    <w:p w14:paraId="1090BF48" w14:textId="77777777" w:rsidR="00CD68DB" w:rsidRPr="00BC7E8F" w:rsidRDefault="00000000">
      <w:pPr>
        <w:rPr>
          <w:rFonts w:cs="Times New Roman"/>
          <w:sz w:val="24"/>
          <w:szCs w:val="24"/>
        </w:rPr>
      </w:pPr>
      <w:r w:rsidRPr="00BC7E8F">
        <w:rPr>
          <w:rFonts w:cs="Times New Roman"/>
          <w:sz w:val="24"/>
          <w:szCs w:val="24"/>
        </w:rPr>
        <w:t>Allow users to specify interests such as history, nature, adventure, architecture, or shopping.</w:t>
      </w:r>
    </w:p>
    <w:p w14:paraId="1C06D59F"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7. Multi-Day Travel Planning</w:t>
      </w:r>
    </w:p>
    <w:p w14:paraId="4D3DEB89" w14:textId="77777777" w:rsidR="00CD68DB" w:rsidRPr="00BC7E8F" w:rsidRDefault="00000000">
      <w:pPr>
        <w:rPr>
          <w:rFonts w:cs="Times New Roman"/>
          <w:sz w:val="24"/>
          <w:szCs w:val="24"/>
        </w:rPr>
      </w:pPr>
      <w:r w:rsidRPr="00BC7E8F">
        <w:rPr>
          <w:rFonts w:cs="Times New Roman"/>
          <w:sz w:val="24"/>
          <w:szCs w:val="24"/>
        </w:rPr>
        <w:t>Extend the application to generate itineraries across multiple days.</w:t>
      </w:r>
    </w:p>
    <w:p w14:paraId="5B81B824"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lastRenderedPageBreak/>
        <w:t>8. Database Integration</w:t>
      </w:r>
    </w:p>
    <w:p w14:paraId="1A8220F6" w14:textId="77777777" w:rsidR="00CD68DB" w:rsidRPr="00BC7E8F" w:rsidRDefault="00000000">
      <w:pPr>
        <w:rPr>
          <w:rFonts w:cs="Times New Roman"/>
          <w:sz w:val="24"/>
          <w:szCs w:val="24"/>
        </w:rPr>
      </w:pPr>
      <w:r w:rsidRPr="00BC7E8F">
        <w:rPr>
          <w:rFonts w:cs="Times New Roman"/>
          <w:sz w:val="24"/>
          <w:szCs w:val="24"/>
        </w:rPr>
        <w:t>Use a database to store attraction details, user preferences, and saved travel plans.</w:t>
      </w:r>
    </w:p>
    <w:p w14:paraId="0D3735B7"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9. User Authentication</w:t>
      </w:r>
    </w:p>
    <w:p w14:paraId="1A1477BD" w14:textId="77777777" w:rsidR="00CD68DB" w:rsidRPr="00BC7E8F" w:rsidRDefault="00000000">
      <w:pPr>
        <w:rPr>
          <w:rFonts w:cs="Times New Roman"/>
          <w:sz w:val="24"/>
          <w:szCs w:val="24"/>
        </w:rPr>
      </w:pPr>
      <w:r w:rsidRPr="00BC7E8F">
        <w:rPr>
          <w:rFonts w:cs="Times New Roman"/>
          <w:sz w:val="24"/>
          <w:szCs w:val="24"/>
        </w:rPr>
        <w:t>Introduce optional user accounts to save and manage travel itineraries.</w:t>
      </w:r>
    </w:p>
    <w:p w14:paraId="1E42415D" w14:textId="77777777" w:rsidR="00CD68DB" w:rsidRPr="00BC7E8F" w:rsidRDefault="00000000">
      <w:pPr>
        <w:pStyle w:val="Heading3"/>
        <w:rPr>
          <w:rFonts w:ascii="Times New Roman" w:hAnsi="Times New Roman" w:cs="Times New Roman"/>
          <w:sz w:val="24"/>
          <w:szCs w:val="24"/>
        </w:rPr>
      </w:pPr>
      <w:r w:rsidRPr="00BC7E8F">
        <w:rPr>
          <w:rFonts w:ascii="Times New Roman" w:hAnsi="Times New Roman" w:cs="Times New Roman"/>
          <w:sz w:val="24"/>
          <w:szCs w:val="24"/>
        </w:rPr>
        <w:t>10. Dynamic Replanning</w:t>
      </w:r>
    </w:p>
    <w:p w14:paraId="6ED24CFF" w14:textId="77777777" w:rsidR="00CD68DB" w:rsidRPr="00BC7E8F" w:rsidRDefault="00000000">
      <w:pPr>
        <w:rPr>
          <w:rFonts w:cs="Times New Roman"/>
          <w:sz w:val="24"/>
          <w:szCs w:val="24"/>
        </w:rPr>
      </w:pPr>
      <w:r w:rsidRPr="00BC7E8F">
        <w:rPr>
          <w:rFonts w:cs="Times New Roman"/>
          <w:sz w:val="24"/>
          <w:szCs w:val="24"/>
        </w:rPr>
        <w:t>Allow the application to update the route when a selected attraction becomes unavailable or the user changes the available time or budget.</w:t>
      </w:r>
    </w:p>
    <w:p w14:paraId="14E0C607" w14:textId="77777777" w:rsidR="00CD68DB" w:rsidRPr="00BC7E8F" w:rsidRDefault="00000000">
      <w:pPr>
        <w:pStyle w:val="Heading2"/>
        <w:rPr>
          <w:rFonts w:ascii="Times New Roman" w:hAnsi="Times New Roman" w:cs="Times New Roman"/>
          <w:sz w:val="28"/>
          <w:szCs w:val="28"/>
        </w:rPr>
      </w:pPr>
      <w:r w:rsidRPr="00BC7E8F">
        <w:rPr>
          <w:rFonts w:ascii="Times New Roman" w:hAnsi="Times New Roman" w:cs="Times New Roman"/>
          <w:sz w:val="28"/>
          <w:szCs w:val="28"/>
        </w:rPr>
        <w:t>8.3 References</w:t>
      </w:r>
    </w:p>
    <w:p w14:paraId="0E19C9E5" w14:textId="77777777" w:rsidR="00CD68DB" w:rsidRPr="00BC7E8F" w:rsidRDefault="00000000">
      <w:pPr>
        <w:pStyle w:val="ListNumber"/>
        <w:rPr>
          <w:rFonts w:cs="Times New Roman"/>
          <w:sz w:val="24"/>
          <w:szCs w:val="24"/>
        </w:rPr>
      </w:pPr>
      <w:r w:rsidRPr="00BC7E8F">
        <w:rPr>
          <w:rFonts w:cs="Times New Roman"/>
          <w:sz w:val="24"/>
          <w:szCs w:val="24"/>
        </w:rPr>
        <w:t>Python Software Foundation, Python Documentation. https://docs.python.org/3/</w:t>
      </w:r>
    </w:p>
    <w:p w14:paraId="0E631762" w14:textId="77777777" w:rsidR="00CD68DB" w:rsidRPr="00BC7E8F" w:rsidRDefault="00000000">
      <w:pPr>
        <w:pStyle w:val="ListNumber"/>
        <w:rPr>
          <w:rFonts w:cs="Times New Roman"/>
          <w:sz w:val="24"/>
          <w:szCs w:val="24"/>
        </w:rPr>
      </w:pPr>
      <w:r w:rsidRPr="00BC7E8F">
        <w:rPr>
          <w:rFonts w:cs="Times New Roman"/>
          <w:sz w:val="24"/>
          <w:szCs w:val="24"/>
        </w:rPr>
        <w:t>Streamlit, Streamlit Documentation. https://docs.streamlit.io/</w:t>
      </w:r>
    </w:p>
    <w:p w14:paraId="0A84BF21" w14:textId="77777777" w:rsidR="00CD68DB" w:rsidRPr="00BC7E8F" w:rsidRDefault="00000000">
      <w:pPr>
        <w:pStyle w:val="ListNumber"/>
        <w:rPr>
          <w:rFonts w:cs="Times New Roman"/>
          <w:sz w:val="24"/>
          <w:szCs w:val="24"/>
        </w:rPr>
      </w:pPr>
      <w:r w:rsidRPr="00BC7E8F">
        <w:rPr>
          <w:rFonts w:cs="Times New Roman"/>
          <w:sz w:val="24"/>
          <w:szCs w:val="24"/>
        </w:rPr>
        <w:t>Pandas Development Team, Pandas Documentation. https://pandas.pydata.org/docs/</w:t>
      </w:r>
    </w:p>
    <w:p w14:paraId="21A51521" w14:textId="77777777" w:rsidR="00CD68DB" w:rsidRPr="00BC7E8F" w:rsidRDefault="00000000">
      <w:pPr>
        <w:pStyle w:val="ListNumber"/>
        <w:rPr>
          <w:rFonts w:cs="Times New Roman"/>
          <w:sz w:val="24"/>
          <w:szCs w:val="24"/>
        </w:rPr>
      </w:pPr>
      <w:r w:rsidRPr="00BC7E8F">
        <w:rPr>
          <w:rFonts w:cs="Times New Roman"/>
          <w:sz w:val="24"/>
          <w:szCs w:val="24"/>
        </w:rPr>
        <w:t>Folium, Folium Documentation. https://python-visualization.github.io/folium/</w:t>
      </w:r>
    </w:p>
    <w:p w14:paraId="5528590C" w14:textId="77777777" w:rsidR="00CD68DB" w:rsidRPr="00BC7E8F" w:rsidRDefault="00000000">
      <w:pPr>
        <w:pStyle w:val="ListNumber"/>
        <w:rPr>
          <w:rFonts w:cs="Times New Roman"/>
          <w:sz w:val="24"/>
          <w:szCs w:val="24"/>
        </w:rPr>
      </w:pPr>
      <w:r w:rsidRPr="00BC7E8F">
        <w:rPr>
          <w:rFonts w:cs="Times New Roman"/>
          <w:sz w:val="24"/>
          <w:szCs w:val="24"/>
        </w:rPr>
        <w:t>Streamlit-Folium, Streamlit-Folium Project Documentation. https://github.com/randyzwitch/streamlit-folium</w:t>
      </w:r>
    </w:p>
    <w:p w14:paraId="07ECF4D5" w14:textId="77777777" w:rsidR="00CD68DB" w:rsidRPr="00BC7E8F" w:rsidRDefault="00000000">
      <w:pPr>
        <w:pStyle w:val="ListNumber"/>
        <w:rPr>
          <w:rFonts w:cs="Times New Roman"/>
          <w:sz w:val="24"/>
          <w:szCs w:val="24"/>
        </w:rPr>
      </w:pPr>
      <w:r w:rsidRPr="00BC7E8F">
        <w:rPr>
          <w:rFonts w:cs="Times New Roman"/>
          <w:sz w:val="24"/>
          <w:szCs w:val="24"/>
        </w:rPr>
        <w:t>Thomas H. Cormen, Charles E. Leiserson, Ronald L. Rivest, and Clifford Stein, Introduction to Algorithms, MIT Press.</w:t>
      </w:r>
    </w:p>
    <w:p w14:paraId="28795032" w14:textId="77777777" w:rsidR="00CD68DB" w:rsidRPr="00BC7E8F" w:rsidRDefault="00000000">
      <w:pPr>
        <w:pStyle w:val="ListNumber"/>
        <w:rPr>
          <w:rFonts w:cs="Times New Roman"/>
          <w:sz w:val="24"/>
          <w:szCs w:val="24"/>
        </w:rPr>
      </w:pPr>
      <w:r w:rsidRPr="00BC7E8F">
        <w:rPr>
          <w:rFonts w:cs="Times New Roman"/>
          <w:sz w:val="24"/>
          <w:szCs w:val="24"/>
        </w:rPr>
        <w:t>Mark Allen Weiss, Data Structures and Algorithm Analysis.</w:t>
      </w:r>
    </w:p>
    <w:p w14:paraId="51064636" w14:textId="77777777" w:rsidR="00CD68DB" w:rsidRPr="00BC7E8F" w:rsidRDefault="00000000">
      <w:pPr>
        <w:pStyle w:val="ListNumber"/>
        <w:rPr>
          <w:rFonts w:cs="Times New Roman"/>
          <w:sz w:val="24"/>
          <w:szCs w:val="24"/>
        </w:rPr>
      </w:pPr>
      <w:r w:rsidRPr="00BC7E8F">
        <w:rPr>
          <w:rFonts w:cs="Times New Roman"/>
          <w:sz w:val="24"/>
          <w:szCs w:val="24"/>
        </w:rPr>
        <w:t xml:space="preserve">Design and Analysis of Algorithms course materials covering </w:t>
      </w:r>
      <w:proofErr w:type="gramStart"/>
      <w:r w:rsidRPr="00BC7E8F">
        <w:rPr>
          <w:rFonts w:cs="Times New Roman"/>
          <w:sz w:val="24"/>
          <w:szCs w:val="24"/>
        </w:rPr>
        <w:t>Greedy</w:t>
      </w:r>
      <w:proofErr w:type="gramEnd"/>
      <w:r w:rsidRPr="00BC7E8F">
        <w:rPr>
          <w:rFonts w:cs="Times New Roman"/>
          <w:sz w:val="24"/>
          <w:szCs w:val="24"/>
        </w:rPr>
        <w:t xml:space="preserve"> algorithms, dynamic programming, graph traversal, and algorithm complexity.</w:t>
      </w:r>
    </w:p>
    <w:p w14:paraId="78C05A5C" w14:textId="77777777" w:rsidR="00CD68DB" w:rsidRPr="00BC7E8F" w:rsidRDefault="00CD68DB">
      <w:pPr>
        <w:rPr>
          <w:rFonts w:cs="Times New Roman"/>
          <w:sz w:val="24"/>
          <w:szCs w:val="24"/>
        </w:rPr>
      </w:pPr>
    </w:p>
    <w:p w14:paraId="3CE24747" w14:textId="77777777" w:rsidR="00B91E77" w:rsidRPr="00BC7E8F" w:rsidRDefault="00B91E77">
      <w:pPr>
        <w:jc w:val="center"/>
        <w:rPr>
          <w:rFonts w:cs="Times New Roman"/>
          <w:b/>
          <w:color w:val="1F4E79"/>
          <w:sz w:val="24"/>
          <w:szCs w:val="24"/>
        </w:rPr>
      </w:pPr>
    </w:p>
    <w:p w14:paraId="45C8CF95" w14:textId="77777777" w:rsidR="00B91E77" w:rsidRPr="00BC7E8F" w:rsidRDefault="00B91E77">
      <w:pPr>
        <w:jc w:val="center"/>
        <w:rPr>
          <w:rFonts w:cs="Times New Roman"/>
          <w:b/>
          <w:color w:val="1F4E79"/>
          <w:sz w:val="24"/>
          <w:szCs w:val="24"/>
        </w:rPr>
      </w:pPr>
    </w:p>
    <w:p w14:paraId="2BA94154" w14:textId="77777777" w:rsidR="00B91E77" w:rsidRPr="00BC7E8F" w:rsidRDefault="00B91E77">
      <w:pPr>
        <w:jc w:val="center"/>
        <w:rPr>
          <w:rFonts w:cs="Times New Roman"/>
          <w:b/>
          <w:color w:val="1F4E79"/>
          <w:sz w:val="24"/>
          <w:szCs w:val="24"/>
        </w:rPr>
      </w:pPr>
    </w:p>
    <w:p w14:paraId="739767B9" w14:textId="77777777" w:rsidR="00B91E77" w:rsidRPr="00BC7E8F" w:rsidRDefault="00B91E77">
      <w:pPr>
        <w:jc w:val="center"/>
        <w:rPr>
          <w:rFonts w:cs="Times New Roman"/>
          <w:b/>
          <w:color w:val="1F4E79"/>
          <w:sz w:val="24"/>
          <w:szCs w:val="24"/>
        </w:rPr>
      </w:pPr>
    </w:p>
    <w:p w14:paraId="63DE9D9F" w14:textId="77777777" w:rsidR="00B91E77" w:rsidRPr="00BC7E8F" w:rsidRDefault="00B91E77">
      <w:pPr>
        <w:jc w:val="center"/>
        <w:rPr>
          <w:rFonts w:cs="Times New Roman"/>
          <w:b/>
          <w:color w:val="1F4E79"/>
          <w:sz w:val="24"/>
          <w:szCs w:val="24"/>
        </w:rPr>
      </w:pPr>
    </w:p>
    <w:p w14:paraId="50529E0E" w14:textId="77777777" w:rsidR="00B91E77" w:rsidRPr="00BC7E8F" w:rsidRDefault="00B91E77">
      <w:pPr>
        <w:jc w:val="center"/>
        <w:rPr>
          <w:rFonts w:cs="Times New Roman"/>
          <w:b/>
          <w:color w:val="1F4E79"/>
          <w:sz w:val="24"/>
          <w:szCs w:val="24"/>
        </w:rPr>
      </w:pPr>
    </w:p>
    <w:p w14:paraId="1B307533" w14:textId="77777777" w:rsidR="00B91E77" w:rsidRPr="00BC7E8F" w:rsidRDefault="00B91E77">
      <w:pPr>
        <w:jc w:val="center"/>
        <w:rPr>
          <w:rFonts w:cs="Times New Roman"/>
          <w:b/>
          <w:color w:val="1F4E79"/>
          <w:sz w:val="24"/>
          <w:szCs w:val="24"/>
        </w:rPr>
      </w:pPr>
    </w:p>
    <w:p w14:paraId="6440A6C1" w14:textId="77777777" w:rsidR="00B91E77" w:rsidRPr="00BC7E8F" w:rsidRDefault="00B91E77">
      <w:pPr>
        <w:jc w:val="center"/>
        <w:rPr>
          <w:rFonts w:cs="Times New Roman"/>
          <w:b/>
          <w:color w:val="1F4E79"/>
          <w:sz w:val="24"/>
          <w:szCs w:val="24"/>
        </w:rPr>
      </w:pPr>
    </w:p>
    <w:p w14:paraId="7905FCA3" w14:textId="77777777" w:rsidR="00B91E77" w:rsidRPr="00BC7E8F" w:rsidRDefault="00B91E77">
      <w:pPr>
        <w:jc w:val="center"/>
        <w:rPr>
          <w:rFonts w:cs="Times New Roman"/>
          <w:b/>
          <w:color w:val="1F4E79"/>
          <w:sz w:val="24"/>
          <w:szCs w:val="24"/>
        </w:rPr>
      </w:pPr>
    </w:p>
    <w:p w14:paraId="7788F34F" w14:textId="77777777" w:rsidR="00B91E77" w:rsidRPr="00BC7E8F" w:rsidRDefault="00B91E77">
      <w:pPr>
        <w:jc w:val="center"/>
        <w:rPr>
          <w:rFonts w:cs="Times New Roman"/>
          <w:b/>
          <w:color w:val="1F4E79"/>
          <w:sz w:val="24"/>
          <w:szCs w:val="24"/>
        </w:rPr>
      </w:pPr>
    </w:p>
    <w:p w14:paraId="64DE8490" w14:textId="77777777" w:rsidR="00B91E77" w:rsidRPr="00BC7E8F" w:rsidRDefault="00B91E77">
      <w:pPr>
        <w:jc w:val="center"/>
        <w:rPr>
          <w:rFonts w:cs="Times New Roman"/>
          <w:b/>
          <w:color w:val="1F4E79"/>
          <w:sz w:val="24"/>
          <w:szCs w:val="24"/>
        </w:rPr>
      </w:pPr>
    </w:p>
    <w:p w14:paraId="095FE05A" w14:textId="77777777" w:rsidR="00B91E77" w:rsidRPr="00BC7E8F" w:rsidRDefault="00B91E77">
      <w:pPr>
        <w:jc w:val="center"/>
        <w:rPr>
          <w:rFonts w:cs="Times New Roman"/>
          <w:b/>
          <w:color w:val="1F4E79"/>
          <w:sz w:val="24"/>
          <w:szCs w:val="24"/>
        </w:rPr>
      </w:pPr>
    </w:p>
    <w:p w14:paraId="1BDF13D7" w14:textId="77777777" w:rsidR="00B91E77" w:rsidRPr="00BC7E8F" w:rsidRDefault="00B91E77">
      <w:pPr>
        <w:jc w:val="center"/>
        <w:rPr>
          <w:rFonts w:cs="Times New Roman"/>
          <w:b/>
          <w:color w:val="1F4E79"/>
          <w:sz w:val="24"/>
          <w:szCs w:val="24"/>
        </w:rPr>
      </w:pPr>
    </w:p>
    <w:p w14:paraId="66668595" w14:textId="77777777" w:rsidR="00B91E77" w:rsidRPr="00BC7E8F" w:rsidRDefault="00B91E77">
      <w:pPr>
        <w:jc w:val="center"/>
        <w:rPr>
          <w:rFonts w:cs="Times New Roman"/>
          <w:b/>
          <w:color w:val="1F4E79"/>
          <w:sz w:val="24"/>
          <w:szCs w:val="24"/>
        </w:rPr>
      </w:pPr>
    </w:p>
    <w:p w14:paraId="04398088" w14:textId="77777777" w:rsidR="00B91E77" w:rsidRPr="00BC7E8F" w:rsidRDefault="00B91E77">
      <w:pPr>
        <w:jc w:val="center"/>
        <w:rPr>
          <w:rFonts w:cs="Times New Roman"/>
          <w:b/>
          <w:color w:val="1F4E79"/>
          <w:sz w:val="24"/>
          <w:szCs w:val="24"/>
        </w:rPr>
      </w:pPr>
    </w:p>
    <w:p w14:paraId="2600FA8F" w14:textId="77777777" w:rsidR="00B91E77" w:rsidRPr="00BC7E8F" w:rsidRDefault="00B91E77">
      <w:pPr>
        <w:jc w:val="center"/>
        <w:rPr>
          <w:rFonts w:cs="Times New Roman"/>
          <w:b/>
          <w:color w:val="1F4E79"/>
          <w:sz w:val="24"/>
          <w:szCs w:val="24"/>
        </w:rPr>
      </w:pPr>
    </w:p>
    <w:p w14:paraId="1CFBCB8E" w14:textId="77777777" w:rsidR="00B91E77" w:rsidRDefault="00B91E77">
      <w:pPr>
        <w:jc w:val="center"/>
        <w:rPr>
          <w:rFonts w:cs="Times New Roman"/>
          <w:b/>
          <w:color w:val="1F4E79"/>
          <w:sz w:val="24"/>
        </w:rPr>
      </w:pPr>
    </w:p>
    <w:p w14:paraId="2170B8FD" w14:textId="77777777" w:rsidR="00B91E77" w:rsidRDefault="00B91E77">
      <w:pPr>
        <w:jc w:val="center"/>
        <w:rPr>
          <w:rFonts w:cs="Times New Roman"/>
          <w:b/>
          <w:color w:val="1F4E79"/>
          <w:sz w:val="24"/>
        </w:rPr>
      </w:pPr>
    </w:p>
    <w:p w14:paraId="4532F0F4" w14:textId="77777777" w:rsidR="00B91E77" w:rsidRDefault="00B91E77">
      <w:pPr>
        <w:jc w:val="center"/>
        <w:rPr>
          <w:rFonts w:cs="Times New Roman"/>
          <w:b/>
          <w:color w:val="1F4E79"/>
          <w:sz w:val="24"/>
        </w:rPr>
      </w:pPr>
    </w:p>
    <w:p w14:paraId="61EFC052" w14:textId="5FB4CE40" w:rsidR="00CD68DB" w:rsidRPr="00F578C0" w:rsidRDefault="00CD68DB">
      <w:pPr>
        <w:rPr>
          <w:rFonts w:cs="Times New Roman"/>
        </w:rPr>
      </w:pPr>
    </w:p>
    <w:sectPr w:rsidR="00CD68DB" w:rsidRPr="00F578C0"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AB81" w14:textId="77777777" w:rsidR="00FD5F45" w:rsidRDefault="00FD5F45">
      <w:pPr>
        <w:spacing w:after="0" w:line="240" w:lineRule="auto"/>
      </w:pPr>
      <w:r>
        <w:separator/>
      </w:r>
    </w:p>
  </w:endnote>
  <w:endnote w:type="continuationSeparator" w:id="0">
    <w:p w14:paraId="4DD4AB02" w14:textId="77777777" w:rsidR="00FD5F45" w:rsidRDefault="00FD5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E589" w14:textId="77777777" w:rsidR="00CD68DB" w:rsidRDefault="00000000">
    <w:pPr>
      <w:pStyle w:val="Footer"/>
      <w:jc w:val="center"/>
    </w:pPr>
    <w:r>
      <w:fldChar w:fldCharType="begin"/>
    </w:r>
    <w:r>
      <w:instrText xml:space="preserve"> PAGE </w:instrText>
    </w:r>
    <w:r w:rsidR="00F578C0">
      <w:fldChar w:fldCharType="separate"/>
    </w:r>
    <w:r w:rsidR="00F578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A7C0A" w14:textId="77777777" w:rsidR="00FD5F45" w:rsidRDefault="00FD5F45">
      <w:pPr>
        <w:spacing w:after="0" w:line="240" w:lineRule="auto"/>
      </w:pPr>
      <w:r>
        <w:separator/>
      </w:r>
    </w:p>
  </w:footnote>
  <w:footnote w:type="continuationSeparator" w:id="0">
    <w:p w14:paraId="460EB10B" w14:textId="77777777" w:rsidR="00FD5F45" w:rsidRDefault="00FD5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306"/>
        </w:tabs>
        <w:ind w:left="7306" w:hanging="360"/>
      </w:pPr>
      <w:rPr>
        <w:rFonts w:ascii="Symbol" w:hAnsi="Symbol" w:hint="default"/>
      </w:rPr>
    </w:lvl>
  </w:abstractNum>
  <w:num w:numId="1" w16cid:durableId="1439178062">
    <w:abstractNumId w:val="8"/>
  </w:num>
  <w:num w:numId="2" w16cid:durableId="776674666">
    <w:abstractNumId w:val="6"/>
  </w:num>
  <w:num w:numId="3" w16cid:durableId="430390978">
    <w:abstractNumId w:val="5"/>
  </w:num>
  <w:num w:numId="4" w16cid:durableId="1425421841">
    <w:abstractNumId w:val="4"/>
  </w:num>
  <w:num w:numId="5" w16cid:durableId="945502131">
    <w:abstractNumId w:val="7"/>
  </w:num>
  <w:num w:numId="6" w16cid:durableId="1301495923">
    <w:abstractNumId w:val="3"/>
  </w:num>
  <w:num w:numId="7" w16cid:durableId="1243298627">
    <w:abstractNumId w:val="2"/>
  </w:num>
  <w:num w:numId="8" w16cid:durableId="1150974926">
    <w:abstractNumId w:val="1"/>
  </w:num>
  <w:num w:numId="9" w16cid:durableId="197999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2E8D"/>
    <w:rsid w:val="00AA1D8D"/>
    <w:rsid w:val="00B47730"/>
    <w:rsid w:val="00B91E77"/>
    <w:rsid w:val="00BC7E8F"/>
    <w:rsid w:val="00C51593"/>
    <w:rsid w:val="00CB0664"/>
    <w:rsid w:val="00CD68DB"/>
    <w:rsid w:val="00F578C0"/>
    <w:rsid w:val="00FC693F"/>
    <w:rsid w:val="00FD5F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35986"/>
  <w14:defaultImageDpi w14:val="300"/>
  <w15:docId w15:val="{F574A93B-097B-4D7C-B41D-412C0762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3955</Words>
  <Characters>22548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kanapuram</cp:lastModifiedBy>
  <cp:revision>2</cp:revision>
  <dcterms:created xsi:type="dcterms:W3CDTF">2026-10-03T06:12:00Z</dcterms:created>
  <dcterms:modified xsi:type="dcterms:W3CDTF">2026-10-03T06:12:00Z</dcterms:modified>
  <cp:category/>
</cp:coreProperties>
</file>